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local conversation transcripts</w:t>
      </w:r>
    </w:p>
    <w:p>
      <w:r>
        <w:t>Two scripted chats run locally (see README.md &gt; Try it locally). Numbered replies are what the student types on WhatsApp; the web companion shows the same options as buttons. Screenshots of the web companion: docs/companion_results.png, docs/companion_share.png, docs/companion_embed_demo.png.</w:t>
      </w:r>
    </w:p>
    <w:p>
      <w:pPr>
        <w:pStyle w:val="Heading2"/>
      </w:pPr>
      <w:r>
        <w:t>A. Organic WhatsApp user (English) with feedback, share link and a friend who joins via the share code</w:t>
      </w:r>
    </w:p>
    <w:p>
      <w:r>
        <w:t xml:space="preserve">Generated by </w:t>
      </w:r>
      <w:r>
        <w:rPr>
          <w:rFonts w:ascii="Consolas" w:hAnsi="Consolas"/>
          <w:color w:val="C00000"/>
          <w:sz w:val="19"/>
        </w:rPr>
        <w:t>python tools/local_chat.py</w:t>
      </w:r>
      <w:r>
        <w:t xml:space="preserve"> through the real /whatsapp/webhook endpoint (fake Graph API, temp SQLite, WHATSAPP_DISPLAY_NUMBER=15550001234 placeholder). Synthetic user.</w:t>
      </w:r>
    </w:p>
    <w:p>
      <w:r>
        <w:rPr>
          <w:b/>
        </w:rPr>
        <w:t>👤 Student:</w:t>
      </w:r>
      <w:r>
        <w:t xml:space="preserve"> hi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Namaste! 👋 I am the MoSJE Scholarship Discovery Assistant.</w:t>
        <w:br/>
        <w:t>Answer a few quick questions (about 2 minutes) and I will show scholarships you can explore.</w:t>
        <w:br/>
        <w:br/>
        <w:t>Please choose your language / कृपया भाषा चुनें:</w:t>
        <w:br/>
        <w:br/>
        <w:t>Reply with a number:</w:t>
        <w:br/>
        <w:t>1. English</w:t>
        <w:br/>
        <w:t>2. हिंदी</w:t>
      </w:r>
    </w:p>
    <w:p>
      <w:r>
        <w:rPr>
          <w:b/>
        </w:rPr>
        <w:t>👤 Student: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Which class did you pass most recently?</w:t>
        <w:br/>
        <w:br/>
        <w:t>Reply with a number:</w:t>
        <w:br/>
        <w:t>1. Class 10 (going to Class 11)</w:t>
        <w:br/>
        <w:t>2. Class 12 (going to college)</w:t>
        <w:br/>
        <w:t>3. Other / still studying</w:t>
      </w:r>
    </w:p>
    <w:p>
      <w:r>
        <w:rPr>
          <w:b/>
        </w:rPr>
        <w:t>👤 Student: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Which State/UT are you a resident (domicile) of? Reply with the number or type the name.</w:t>
        <w:br/>
        <w:br/>
        <w:t>Reply with a number:</w:t>
        <w:br/>
        <w:t>1. Andaman and Nicobar Islands</w:t>
        <w:br/>
        <w:t>2. Andhra Pradesh</w:t>
        <w:br/>
        <w:t>3. Arunachal Pradesh</w:t>
        <w:br/>
        <w:t>4. Assam</w:t>
        <w:br/>
        <w:t>5. Bihar</w:t>
        <w:br/>
        <w:t>6. Chandigarh</w:t>
        <w:br/>
        <w:t>7. Chhattisgarh</w:t>
        <w:br/>
        <w:t>8. Dadra &amp; Nagar Haveli and Daman &amp; Diu</w:t>
        <w:br/>
        <w:t>9. Delhi</w:t>
        <w:br/>
        <w:t>10. Goa</w:t>
        <w:br/>
        <w:t>11. Gujarat</w:t>
        <w:br/>
        <w:t>12. Haryana</w:t>
        <w:br/>
        <w:t>13. Himachal Pradesh</w:t>
        <w:br/>
        <w:t>14. Jammu and Kashmir</w:t>
        <w:br/>
        <w:t>15. Jharkhand</w:t>
        <w:br/>
        <w:t>16. Karnataka</w:t>
        <w:br/>
        <w:t>17. Kerala</w:t>
        <w:br/>
        <w:t>18. Ladakh</w:t>
        <w:br/>
        <w:t>19. Lakshadweep</w:t>
        <w:br/>
        <w:t>20. Madhya Pradesh</w:t>
        <w:br/>
        <w:t>21. Maharashtra</w:t>
        <w:br/>
        <w:t>22. Manipur</w:t>
        <w:br/>
        <w:t>23. Meghalaya</w:t>
        <w:br/>
        <w:t>24. Mizoram</w:t>
        <w:br/>
        <w:t>25. Nagaland</w:t>
        <w:br/>
        <w:t>26. Odisha</w:t>
        <w:br/>
        <w:t>27. Puducherry</w:t>
        <w:br/>
        <w:t>28. Punjab</w:t>
        <w:br/>
        <w:t>29. Rajasthan</w:t>
        <w:br/>
        <w:t>30. Sikkim</w:t>
        <w:br/>
        <w:t>31. Tamil Nadu</w:t>
        <w:br/>
        <w:t>32. Telangana</w:t>
        <w:br/>
        <w:t>33. Tripura</w:t>
        <w:br/>
        <w:t>34. Uttar Pradesh</w:t>
        <w:br/>
        <w:t>35. Uttarakhand</w:t>
        <w:br/>
        <w:t>36. West Bengal</w:t>
      </w:r>
    </w:p>
    <w:p>
      <w:r>
        <w:rPr>
          <w:b/>
        </w:rPr>
        <w:t>👤 Student:</w:t>
      </w:r>
      <w:r>
        <w:t xml:space="preserve"> Rajastan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What is your social category?</w:t>
        <w:br/>
        <w:br/>
        <w:t>Reply with a number:</w:t>
        <w:br/>
        <w:t>1. SC</w:t>
        <w:br/>
        <w:t>2. ST</w:t>
        <w:br/>
        <w:t>3. OBC</w:t>
        <w:br/>
        <w:t>4. General</w:t>
        <w:br/>
        <w:t>5. Minority</w:t>
      </w:r>
    </w:p>
    <w:p>
      <w:r>
        <w:rPr>
          <w:b/>
        </w:rPr>
        <w:t>👤 Student: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What is your gender?</w:t>
        <w:br/>
        <w:br/>
        <w:t>Reply with a number:</w:t>
        <w:br/>
        <w:t>1. Female</w:t>
        <w:br/>
        <w:t>2. Male</w:t>
        <w:br/>
        <w:t>3. Transgender</w:t>
      </w:r>
    </w:p>
    <w:p>
      <w:r>
        <w:rPr>
          <w:b/>
        </w:rPr>
        <w:t>👤 Student:</w:t>
      </w:r>
      <w:r>
        <w:t xml:space="preserve"> 2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What is your family's total annual income? Pick a range or type the amount (e.g. 180000).</w:t>
        <w:br/>
        <w:br/>
        <w:t>Reply with a number:</w:t>
        <w:br/>
        <w:t>1. Up to ₹1 lakh</w:t>
        <w:br/>
        <w:t>2. ₹1 – 2.5 lakh</w:t>
        <w:br/>
        <w:t>3. ₹2.5 – 3.5 lakh</w:t>
        <w:br/>
        <w:t>4. ₹3.5 – 4.5 lakh</w:t>
        <w:br/>
        <w:t>5. ₹4.5 – 8 lakh</w:t>
        <w:br/>
        <w:t>6. Above ₹8 lakh</w:t>
        <w:br/>
        <w:t>7. Don't know</w:t>
      </w:r>
    </w:p>
    <w:p>
      <w:r>
        <w:rPr>
          <w:b/>
        </w:rPr>
        <w:t>👤 Student:</w:t>
      </w:r>
      <w:r>
        <w:t xml:space="preserve"> 180000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Your answers: Class passed: Class 10; State/UT: Rajasthan; Category: SC; Gender: Male; Family income: ₹1,80,000</w:t>
        <w:br/>
        <w:br/>
        <w:t>Based on your answers, here are 5 scholarship(s) you can explore (showing 1–5 of 11):</w:t>
        <w:br/>
        <w:br/>
        <w:t>*1. Post-Matric Scholarship for SC Students*</w:t>
        <w:br/>
        <w:t>Benefit: Academic allowance ranges by course group: ₹13,500/year for Group I hostellers and ₹7,000 for day scholars; ₹…</w:t>
        <w:br/>
        <w:t>Apply / info: https://scholarships.gov.in/</w:t>
        <w:br/>
        <w:br/>
        <w:t>*2. Kali Bai Bheel Medhavi Chhatra Scooty Yojana - Passed Class 10*</w:t>
        <w:br/>
        <w:t>Apply / info: https://scholarship.rajasthan.gov.in/ActDeptSchemeList.aspx</w:t>
        <w:br/>
        <w:br/>
        <w:t>*3. CM Sarvjan Scholarship - Rajasthan*</w:t>
        <w:br/>
        <w:t>Apply / info: https://sje.rajasthan.gov.in/default.aspx/scolarship1/Default.aspx?PageID=81</w:t>
        <w:br/>
        <w:br/>
        <w:t>*4. Free Coaching for SCs, OBCs and Beneficiaries of PM CARES Children Scheme*</w:t>
        <w:br/>
        <w:t>Apply / info: https://scholarships.gov.in/All-Scholarships</w:t>
        <w:br/>
        <w:br/>
        <w:t>*5. Mukhyamantri Anuprati Coaching Yojana*</w:t>
        <w:br/>
        <w:t>Apply / info: https://sje.rajasthan.gov.in/default.aspx?pageid=86</w:t>
        <w:br/>
        <w:br/>
        <w:t>ℹ️ This list is based only on your answers and the Scholarship Eligibility Rule V3.0. Final eligibility is decided by the scheme's department when you apply.</w:t>
        <w:br/>
        <w:br/>
        <w:t>Reply with a number:</w:t>
        <w:br/>
        <w:t>1. Show more schemes</w:t>
        <w:br/>
        <w:t>2. Rate this service &amp; get your share link</w:t>
        <w:br/>
        <w:t>3. Start again</w:t>
        <w:br/>
        <w:t>4. Help</w:t>
      </w:r>
    </w:p>
    <w:p>
      <w:r>
        <w:rPr>
          <w:b/>
        </w:rPr>
        <w:t>👤 Student: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Based on your answers, here are 5 scholarship(s) you can explore (showing 6–10 of 11):</w:t>
        <w:br/>
        <w:br/>
        <w:t>*6. Post-Matric Scholarship for DNT Students - Rajasthan*</w:t>
        <w:br/>
        <w:t>Apply / info: https://sje.rajasthan.gov.in/default.aspx/scolarship1/Default.aspx?PageID=81</w:t>
        <w:br/>
        <w:br/>
        <w:t>*7. Post-Matric Scholarship for EBC Students - Rajasthan*</w:t>
        <w:br/>
        <w:t>Apply / info: https://sje.rajasthan.gov.in/default.aspx/scolarship1/Default.aspx?PageID=81</w:t>
        <w:br/>
        <w:br/>
        <w:t>*8. Post-Matric Scholarship for SBC Students - Rajasthan*</w:t>
        <w:br/>
        <w:t>Apply / info: https://sje.rajasthan.gov.in/default.aspx/scolarship1/Default.aspx?PageID=81</w:t>
        <w:br/>
        <w:br/>
        <w:t>*9. AICTE Pragati Scholarship Scheme - Diploma*</w:t>
        <w:br/>
        <w:t>Apply / info: https://www.aicte-india.org/</w:t>
        <w:br/>
        <w:br/>
        <w:t>*10. AICTE Saksham Scholarship Scheme - Diploma*</w:t>
        <w:br/>
        <w:t>Apply / info: https://www.aicte-india.org/</w:t>
        <w:br/>
        <w:br/>
        <w:t>Reply with a number:</w:t>
        <w:br/>
        <w:t>1. Show more schemes</w:t>
        <w:br/>
        <w:t>2. Rate this service &amp; get your share link</w:t>
        <w:br/>
        <w:t>3. Start again</w:t>
        <w:br/>
        <w:t>4. Help</w:t>
      </w:r>
    </w:p>
    <w:p>
      <w:r>
        <w:rPr>
          <w:b/>
        </w:rPr>
        <w:t>👤 Student:</w:t>
      </w:r>
      <w:r>
        <w:t xml:space="preserve"> 2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How useful was this? Reply 1 (not useful) to 5 (very useful).</w:t>
        <w:br/>
        <w:br/>
        <w:t>Reply with a number:</w:t>
        <w:br/>
        <w:t>1. ⭐</w:t>
        <w:br/>
        <w:t>2. ⭐⭐</w:t>
        <w:br/>
        <w:t>3. ⭐⭐⭐</w:t>
        <w:br/>
        <w:t>4. ⭐⭐⭐⭐</w:t>
        <w:br/>
        <w:t>5. ⭐⭐⭐⭐⭐</w:t>
      </w:r>
    </w:p>
    <w:p>
      <w:r>
        <w:rPr>
          <w:b/>
        </w:rPr>
        <w:t>👤 Student:</w:t>
      </w:r>
      <w:r>
        <w:t xml:space="preserve"> 5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Thank you! Any comment or suggestion? Type it, or reply SKIP.</w:t>
        <w:br/>
        <w:br/>
        <w:t>Reply with a number:</w:t>
        <w:br/>
        <w:t>0. Skip</w:t>
      </w:r>
    </w:p>
    <w:p>
      <w:r>
        <w:rPr>
          <w:b/>
        </w:rPr>
        <w:t>👤 Student:</w:t>
      </w:r>
      <w:r>
        <w:t xml:space="preserve"> Very easy to use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🙏 Thanks for your feedback!</w:t>
        <w:br/>
        <w:t>Know a friend who passed Class 10 or 12? Share your personal link:</w:t>
        <w:br/>
        <w:t>WhatsApp: https://wa.me/15550001234?text=Hi%2C%20my%20friend%20suggested%20this%20scholarship%20helper.%20Code%20REF-T6W9VU</w:t>
        <w:br/>
        <w:t>Web: https://mosje-p2-api.onrender.com/companion?src=referral&amp;ref=REF-T6W9VU</w:t>
        <w:br/>
        <w:t>Or ask them to send the code *REF-T6W9VU* to this number.</w:t>
        <w:br/>
        <w:br/>
        <w:t>Reply with a number:</w:t>
        <w:br/>
        <w:t>1. Show more schemes</w:t>
        <w:br/>
        <w:t>3. Start again</w:t>
        <w:br/>
        <w:t>4. Help</w:t>
      </w:r>
    </w:p>
    <w:p>
      <w:r>
        <w:rPr>
          <w:b/>
        </w:rPr>
        <w:t>👤 Friend (+91…2222):</w:t>
      </w:r>
      <w:r>
        <w:t xml:space="preserve"> Hi, my friend suggested this scholarship helper. Code REF-T6W9VU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Namaste! 👋 I am the MoSJE Scholarship Discovery Assistant.</w:t>
        <w:br/>
        <w:t>Answer a few quick questions (about 2 minutes) and I will show scholarships you can explore.</w:t>
        <w:br/>
        <w:br/>
        <w:t>Please choose your language / कृपया भाषा चुनें:</w:t>
        <w:br/>
        <w:br/>
        <w:t>Reply with a number:</w:t>
        <w:br/>
        <w:t>1. English</w:t>
        <w:br/>
        <w:t>2. हिंदी</w:t>
      </w:r>
    </w:p>
    <w:p>
      <w:r>
        <w:rPr>
          <w:b/>
        </w:rPr>
        <w:t>👤 Student:</w:t>
      </w:r>
      <w:r>
        <w:t xml:space="preserve"> help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I help you find government scholarships in 2 minutes.</w:t>
        <w:br/>
        <w:t>• Reply with the number of your choice.</w:t>
        <w:br/>
        <w:t>• HI or RESTART – start again</w:t>
        <w:br/>
        <w:t>• HELP – this message</w:t>
        <w:br/>
        <w:t>• STOP – stop messages</w:t>
        <w:br/>
        <w:t>Your answers are used only to suggest schemes. Official portal: https://scholarships.gov.in/</w:t>
        <w:br/>
        <w:br/>
        <w:t>Based on your answers, here are 5 scholarship(s) you can explore (showing 6–10 of 11):</w:t>
        <w:br/>
        <w:br/>
        <w:t>*6. Post-Matric Scholarship for DNT Students - Rajasthan*</w:t>
        <w:br/>
        <w:t>Apply / info: https://sje.rajasthan.gov.in/default.aspx/scolarship1/Default.aspx?PageID=81</w:t>
        <w:br/>
        <w:br/>
        <w:t>*7. Post-Matric Scholarship for EBC Students - Rajasthan*</w:t>
        <w:br/>
        <w:t>Apply / info: https://sje.rajasthan.gov.in/default.aspx/scolarship1/Default.aspx?PageID=81</w:t>
        <w:br/>
        <w:br/>
        <w:t>*8. Post-Matric Scholarship for SBC Students - Rajasthan*</w:t>
        <w:br/>
        <w:t>Apply / info: https://sje.rajasthan.gov.in/default.aspx/scolarship1/Default.aspx?PageID=81</w:t>
        <w:br/>
        <w:br/>
        <w:t>*9. AICTE Pragati Scholarship Scheme - Diploma*</w:t>
        <w:br/>
        <w:t>Apply / info: https://www.aicte-india.org/</w:t>
        <w:br/>
        <w:br/>
        <w:t>*10. AICTE Saksham Scholarship Scheme - Diploma*</w:t>
        <w:br/>
        <w:t>Apply / info: https://www.aicte-india.org/</w:t>
        <w:br/>
        <w:br/>
        <w:t>Reply with a number:</w:t>
        <w:br/>
        <w:t>1. Show more schemes</w:t>
        <w:br/>
        <w:t>3. Start again</w:t>
        <w:br/>
        <w:t>4. Help</w:t>
      </w:r>
    </w:p>
    <w:p>
      <w:r>
        <w:rPr>
          <w:b/>
        </w:rPr>
        <w:t>👤 Student:</w:t>
      </w:r>
      <w:r>
        <w:t xml:space="preserve"> STOP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You will not get more messages from us. Reply HI any time to start again.</w:t>
      </w:r>
    </w:p>
    <w:p>
      <w:pPr>
        <w:pStyle w:val="Heading2"/>
      </w:pPr>
      <w:r>
        <w:t>B. Hindi user, Class 12, typed answers, a mistake and restart</w:t>
      </w:r>
    </w:p>
    <w:p>
      <w:r>
        <w:t>Same tool; shows Hindi prompts, free-text state/income, an invalid reply and restart (option 3).</w:t>
      </w:r>
    </w:p>
    <w:p>
      <w:r>
        <w:rPr>
          <w:b/>
        </w:rPr>
        <w:t>👤 Student:</w:t>
      </w:r>
      <w:r>
        <w:t xml:space="preserve"> नमस्ते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Namaste! 👋 I am the MoSJE Scholarship Discovery Assistant.</w:t>
        <w:br/>
        <w:t>Answer a few quick questions (about 2 minutes) and I will show scholarships you can explore.</w:t>
        <w:br/>
        <w:br/>
        <w:t>Please choose your language / कृपया भाषा चुनें:</w:t>
        <w:br/>
        <w:br/>
        <w:t>Reply with a number:</w:t>
        <w:br/>
        <w:t>1. English</w:t>
        <w:br/>
        <w:t>2. हिंदी</w:t>
      </w:r>
    </w:p>
    <w:p>
      <w:r>
        <w:rPr>
          <w:b/>
        </w:rPr>
        <w:t>👤 Student:</w:t>
      </w:r>
      <w:r>
        <w:t xml:space="preserve"> 2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आपने हाल ही में कौन सी कक्षा पास की है?</w:t>
        <w:br/>
        <w:br/>
        <w:t>नंबर भेजें:</w:t>
        <w:br/>
        <w:t>1. कक्षा 10 (कक्षा 11 में जा रहे हैं)</w:t>
        <w:br/>
        <w:t>2. कक्षा 12 (कॉलेज जा रहे हैं)</w:t>
        <w:br/>
        <w:t>3. अन्य / अभी पढ़ रहे हैं</w:t>
      </w:r>
    </w:p>
    <w:p>
      <w:r>
        <w:rPr>
          <w:b/>
        </w:rPr>
        <w:t>👤 Student:</w:t>
      </w:r>
      <w:r>
        <w:t xml:space="preserve"> 2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आप किस राज्य/केंद्र शासित प्रदेश के निवासी हैं? नंबर भेजें या नाम लिखें।</w:t>
        <w:br/>
        <w:br/>
        <w:t>नंबर भेजें:</w:t>
        <w:br/>
        <w:t>1. Andaman and Nicobar Islands</w:t>
        <w:br/>
        <w:t>2. Andhra Pradesh</w:t>
        <w:br/>
        <w:t>3. Arunachal Pradesh</w:t>
        <w:br/>
        <w:t>4. Assam</w:t>
        <w:br/>
        <w:t>5. Bihar</w:t>
        <w:br/>
        <w:t>6. Chandigarh</w:t>
        <w:br/>
        <w:t>7. Chhattisgarh</w:t>
        <w:br/>
        <w:t>8. Dadra &amp; Nagar Haveli and Daman &amp; Diu</w:t>
        <w:br/>
        <w:t>9. Delhi</w:t>
        <w:br/>
        <w:t>10. Goa</w:t>
        <w:br/>
        <w:t>11. Gujarat</w:t>
        <w:br/>
        <w:t>12. Haryana</w:t>
        <w:br/>
        <w:t>13. Himachal Pradesh</w:t>
        <w:br/>
        <w:t>14. Jammu and Kashmir</w:t>
        <w:br/>
        <w:t>15. Jharkhand</w:t>
        <w:br/>
        <w:t>16. Karnataka</w:t>
        <w:br/>
        <w:t>17. Kerala</w:t>
        <w:br/>
        <w:t>18. Ladakh</w:t>
        <w:br/>
        <w:t>19. Lakshadweep</w:t>
        <w:br/>
        <w:t>20. Madhya Pradesh</w:t>
        <w:br/>
        <w:t>21. Maharashtra</w:t>
        <w:br/>
        <w:t>22. Manipur</w:t>
        <w:br/>
        <w:t>23. Meghalaya</w:t>
        <w:br/>
        <w:t>24. Mizoram</w:t>
        <w:br/>
        <w:t>25. Nagaland</w:t>
        <w:br/>
        <w:t>26. Odisha</w:t>
        <w:br/>
        <w:t>27. Puducherry</w:t>
        <w:br/>
        <w:t>28. Punjab</w:t>
        <w:br/>
        <w:t>29. Rajasthan</w:t>
        <w:br/>
        <w:t>30. Sikkim</w:t>
        <w:br/>
        <w:t>31. Tamil Nadu</w:t>
        <w:br/>
        <w:t>32. Telangana</w:t>
        <w:br/>
        <w:t>33. Tripura</w:t>
        <w:br/>
        <w:t>34. Uttar Pradesh</w:t>
        <w:br/>
        <w:t>35. Uttarakhand</w:t>
        <w:br/>
        <w:t>36. West Bengal</w:t>
      </w:r>
    </w:p>
    <w:p>
      <w:r>
        <w:rPr>
          <w:b/>
        </w:rPr>
        <w:t>👤 Student:</w:t>
      </w:r>
      <w:r>
        <w:t xml:space="preserve"> उत्तर प्रदेश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आपकी सामाजिक श्रेणी क्या है?</w:t>
        <w:br/>
        <w:br/>
        <w:t>नंबर भेजें:</w:t>
        <w:br/>
        <w:t>1. SC</w:t>
        <w:br/>
        <w:t>2. ST</w:t>
        <w:br/>
        <w:t>3. OBC</w:t>
        <w:br/>
        <w:t>4. सामान्य</w:t>
        <w:br/>
        <w:t>5. अल्पसंख्यक</w:t>
      </w:r>
    </w:p>
    <w:p>
      <w:r>
        <w:rPr>
          <w:b/>
        </w:rPr>
        <w:t>👤 Student:</w:t>
      </w:r>
      <w:r>
        <w:t xml:space="preserve"> 5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आपका लिंग क्या है?</w:t>
        <w:br/>
        <w:br/>
        <w:t>नंबर भेजें:</w:t>
        <w:br/>
        <w:t>1. महिला</w:t>
        <w:br/>
        <w:t>2. पुरुष</w:t>
        <w:br/>
        <w:t>3. ट्रांसजेंडर</w:t>
      </w:r>
    </w:p>
    <w:p>
      <w:r>
        <w:rPr>
          <w:b/>
        </w:rPr>
        <w:t>👤 Student:</w:t>
      </w:r>
      <w:r>
        <w:t xml:space="preserve"> 1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आपके परिवार की कुल वार्षिक आय कितनी है? कोई सीमा चुनें या राशि लिखें (जैसे 180000)।</w:t>
        <w:br/>
        <w:br/>
        <w:t>नंबर भेजें:</w:t>
        <w:br/>
        <w:t>1. ₹1 लाख तक</w:t>
        <w:br/>
        <w:t>2. ₹1 – 2.5 लाख</w:t>
        <w:br/>
        <w:t>3. ₹2.5 – 3.5 लाख</w:t>
        <w:br/>
        <w:t>4. ₹3.5 – 4.5 लाख</w:t>
        <w:br/>
        <w:t>5. ₹4.5 – 8 लाख</w:t>
        <w:br/>
        <w:t>6. ₹8 लाख से अधिक</w:t>
        <w:br/>
        <w:t>7. पता नहीं</w:t>
      </w:r>
    </w:p>
    <w:p>
      <w:r>
        <w:rPr>
          <w:b/>
        </w:rPr>
        <w:t>👤 Student:</w:t>
      </w:r>
      <w:r>
        <w:t xml:space="preserve"> abc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माफ़ कीजिए, मैं समझ नहीं पाया। कृपया नीचे दिए गए नंबरों में से एक भेजें।</w:t>
        <w:br/>
        <w:br/>
        <w:t>आपके परिवार की कुल वार्षिक आय कितनी है? कोई सीमा चुनें या राशि लिखें (जैसे 180000)।</w:t>
        <w:br/>
        <w:br/>
        <w:t>नंबर भेजें:</w:t>
        <w:br/>
        <w:t>1. ₹1 लाख तक</w:t>
        <w:br/>
        <w:t>2. ₹1 – 2.5 लाख</w:t>
        <w:br/>
        <w:t>3. ₹2.5 – 3.5 लाख</w:t>
        <w:br/>
        <w:t>4. ₹3.5 – 4.5 लाख</w:t>
        <w:br/>
        <w:t>5. ₹4.5 – 8 लाख</w:t>
        <w:br/>
        <w:t>6. ₹8 लाख से अधिक</w:t>
        <w:br/>
        <w:t>7. पता नहीं</w:t>
      </w:r>
    </w:p>
    <w:p>
      <w:r>
        <w:rPr>
          <w:b/>
        </w:rPr>
        <w:t>👤 Student:</w:t>
      </w:r>
      <w:r>
        <w:t xml:space="preserve"> 1.2 lakh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आपके जवाब: पास कक्षा: कक्षा 12; राज्य/UT: Uttar Pradesh; श्रेणी: अल्पसंख्यक; लिंग: महिला; पारिवारिक आय: ₹1,20,000</w:t>
        <w:br/>
        <w:br/>
        <w:t>आपके जवाबों के आधार पर ये 5 छात्रवृत्ति(याँ) देखें (19 में से 1–5):</w:t>
        <w:br/>
        <w:br/>
        <w:t>*1. Post-Matric Scholarship and Fee Reimbursement - Minority Students Uttar Pradesh*</w:t>
        <w:br/>
        <w:t>आवेदन / जानकारी: https://scholarship.up.gov.in/</w:t>
        <w:br/>
        <w:br/>
        <w:t>*2. PM-USP Central Sector Scheme of Scholarship for College and University Students*</w:t>
        <w:br/>
        <w:t>लाभ: Annual scholarship for UG/PG/professional study.</w:t>
        <w:br/>
        <w:t>आवेदन / जानकारी: https://scholarships.gov.in/</w:t>
        <w:br/>
        <w:br/>
        <w:t>*3. Post-Matric Intermediate Scholarship - Uttar Pradesh*</w:t>
        <w:br/>
        <w:t>आवेदन / जानकारी: https://scholarship.up.gov.in/</w:t>
        <w:br/>
        <w:br/>
        <w:t>*4. Post-Matric Other State Scholarship - Uttar Pradesh*</w:t>
        <w:br/>
        <w:t>आवेदन / जानकारी: https://scholarship.up.gov.in/</w:t>
        <w:br/>
        <w:br/>
        <w:t>*5. Post-Matric Other Than Intermediate Scholarship - Uttar Pradesh*</w:t>
        <w:br/>
        <w:t>आवेदन / जानकारी: https://scholarship.up.gov.in/</w:t>
        <w:br/>
        <w:br/>
        <w:t>ℹ️ यह सूची केवल आपके जवाबों और छात्रवृत्ति पात्रता नियम V3.0 पर आधारित है। अंतिम पात्रता आवेदन करने पर योजना का विभाग तय करता है।</w:t>
        <w:br/>
        <w:br/>
        <w:t>नंबर भेजें:</w:t>
        <w:br/>
        <w:t>1. और योजनाएँ दिखाएँ</w:t>
        <w:br/>
        <w:t>2. सेवा को रेटिंग दें और अपना शेयर लिंक पाएँ</w:t>
        <w:br/>
        <w:t>3. फिर से शुरू करें</w:t>
        <w:br/>
        <w:t>4. मदद</w:t>
      </w:r>
    </w:p>
    <w:p>
      <w:r>
        <w:rPr>
          <w:b/>
        </w:rPr>
        <w:t>👤 Student:</w:t>
      </w:r>
      <w:r>
        <w:t xml:space="preserve"> 3</w:t>
      </w:r>
    </w:p>
    <w:p>
      <w:r>
        <w:rPr>
          <w:b/>
        </w:rPr>
        <w:t>🤖 Bot: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नमस्ते! 👋 मैं MoSJE छात्रवृत्ति खोज सहायक हूँ।</w:t>
        <w:br/>
        <w:t>कुछ आसान सवालों के जवाब दीजिए (लगभग 2 मिनट), और मैं आपको वे छात्रवृत्तियाँ दिखाऊँगा जिनके बारे में आप जानकारी ले सकते हैं।</w:t>
        <w:br/>
        <w:br/>
        <w:t>Please choose your language / कृपया भाषा चुनें:</w:t>
        <w:br/>
        <w:br/>
        <w:t>नंबर भेजें:</w:t>
        <w:br/>
        <w:t>1. English</w:t>
        <w:br/>
        <w:t>2. हिंदी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local conversation transcripts</dc:title>
  <dc:subject/>
  <dc:creator>MoSJE Product 1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