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round trip: Product 1 → Product 2 → Product 1</w:t>
      </w:r>
    </w:p>
    <w:p>
      <w:r>
        <w:t xml:space="preserve">Generated by </w:t>
      </w:r>
      <w:r>
        <w:rPr>
          <w:rFonts w:ascii="Consolas" w:hAnsi="Consolas"/>
          <w:color w:val="C00000"/>
          <w:sz w:val="19"/>
        </w:rPr>
        <w:t>python tools/round_trip_demo.py</w:t>
      </w:r>
      <w:r>
        <w:t xml:space="preserve"> against a local in-process server with a fake WhatsApp API and a temporary SQLite database. The API key </w:t>
      </w:r>
      <w:r>
        <w:rPr>
          <w:rFonts w:ascii="Consolas" w:hAnsi="Consolas"/>
          <w:color w:val="C00000"/>
          <w:sz w:val="19"/>
        </w:rPr>
        <w:t>demo-key-rajat</w:t>
      </w:r>
      <w:r>
        <w:t xml:space="preserve"> belongs to source system </w:t>
      </w:r>
      <w:r>
        <w:rPr>
          <w:rFonts w:ascii="Consolas" w:hAnsi="Consolas"/>
          <w:color w:val="C00000"/>
          <w:sz w:val="19"/>
        </w:rPr>
        <w:t>p1-rajat</w:t>
      </w:r>
      <w:r>
        <w:t xml:space="preserve"> (</w:t>
      </w:r>
      <w:r>
        <w:rPr>
          <w:rFonts w:ascii="Consolas" w:hAnsi="Consolas"/>
          <w:color w:val="C00000"/>
          <w:sz w:val="19"/>
        </w:rPr>
        <w:t>P2_API_KEYS=p1-rajat:demo-key-rajat,...</w:t>
      </w:r>
      <w:r>
        <w:t>). All people and numbers are synthetic. Timestamps are UTC (</w:t>
      </w:r>
      <w:r>
        <w:rPr>
          <w:rFonts w:ascii="Consolas" w:hAnsi="Consolas"/>
          <w:color w:val="C00000"/>
          <w:sz w:val="19"/>
        </w:rPr>
        <w:t>Z</w:t>
      </w:r>
      <w:r>
        <w:t>).</w:t>
      </w:r>
    </w:p>
    <w:p>
      <w:pPr>
        <w:pStyle w:val="Heading2"/>
      </w:pPr>
      <w:r>
        <w:t>1. Register a callback URL (optional)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PUT /v1/source-systems/me</w:t>
        <w:br/>
        <w:t>X-API-Key: demo-key-rajat</w:t>
      </w:r>
    </w:p>
    <w:p>
      <w:r>
        <w:t>Request body: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"callback_url": "https://p1-rajat.example.org/p2/callback",</w:t>
        <w:br/>
        <w:t xml:space="preserve">  "callback_secret": "a-long-shared-secret-123"</w:t>
        <w:br/>
        <w:t>}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200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"source_system": "p1-rajat",</w:t>
        <w:br/>
        <w:t xml:space="preserve">  "callback_url": "https://p1-rajat.example.org/p2/callback",</w:t>
        <w:br/>
        <w:t xml:space="preserve">  "callback_secret_set": true,</w:t>
        <w:br/>
        <w:t xml:space="preserve">  "referrals_by_status": {}</w:t>
        <w:br/>
        <w:t>}</w:t>
      </w:r>
    </w:p>
    <w:p>
      <w:pPr>
        <w:pStyle w:val="Heading2"/>
      </w:pPr>
      <w:r>
        <w:t>2. Push referrals (students to reach)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POST /v1/referrals</w:t>
        <w:br/>
        <w:t>X-API-Key: demo-key-rajat</w:t>
      </w:r>
    </w:p>
    <w:p>
      <w:r>
        <w:t>Request body: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"referrals": [</w:t>
        <w:br/>
        <w:t xml:space="preserve">    {</w:t>
        <w:br/>
        <w:t xml:space="preserve">      "external_ref": "P1-STU-0001",</w:t>
        <w:br/>
        <w:t xml:space="preserve">      "mobile": "9876500001",</w:t>
        <w:br/>
        <w:t xml:space="preserve">      "name": "Aarav Sharma",</w:t>
        <w:br/>
        <w:t xml:space="preserve">      "state": "Rajasthan",</w:t>
        <w:br/>
        <w:t xml:space="preserve">      "class_passed": "X",</w:t>
        <w:br/>
        <w:t xml:space="preserve">      "category": "SC",</w:t>
        <w:br/>
        <w:t xml:space="preserve">      "gender": "Male",</w:t>
        <w:br/>
        <w:t xml:space="preserve">      "annual_family_income": 180000,</w:t>
        <w:br/>
        <w:t xml:space="preserve">      "reason": "PROBABLE",</w:t>
        <w:br/>
        <w:t xml:space="preserve">      "language": "en"</w:t>
        <w:br/>
        <w:t xml:space="preserve">    },</w:t>
        <w:br/>
        <w:t xml:space="preserve">    {</w:t>
        <w:br/>
        <w:t xml:space="preserve">      "external_ref": "P1-STU-0002",</w:t>
        <w:br/>
        <w:t xml:space="preserve">      "mobile": "9876500002",</w:t>
        <w:br/>
        <w:t xml:space="preserve">      "name": "Priya Meena",</w:t>
        <w:br/>
        <w:t xml:space="preserve">      "state": "Rajasthan",</w:t>
        <w:br/>
        <w:t xml:space="preserve">      "class_passed": "XII",</w:t>
        <w:br/>
        <w:t xml:space="preserve">      "reason": "UNLINKED"</w:t>
        <w:br/>
        <w:t xml:space="preserve">    },</w:t>
        <w:br/>
        <w:t xml:space="preserve">    {</w:t>
        <w:br/>
        <w:t xml:space="preserve">      "external_ref": "P1-STU-0003",</w:t>
        <w:br/>
        <w:t xml:space="preserve">      "mobile": "12345",</w:t>
        <w:br/>
        <w:t xml:space="preserve">      "name": "Bad Number"</w:t>
        <w:br/>
        <w:t xml:space="preserve">    }</w:t>
        <w:br/>
        <w:t xml:space="preserve">  ]</w:t>
        <w:br/>
        <w:t>}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200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"received": 3,</w:t>
        <w:br/>
        <w:t xml:space="preserve">  "created": 2,</w:t>
        <w:br/>
        <w:t xml:space="preserve">  "updated": 0,</w:t>
        <w:br/>
        <w:t xml:space="preserve">  "rejected_count": 1,</w:t>
        <w:br/>
        <w:t xml:space="preserve">  "rejected": [</w:t>
        <w:br/>
        <w:t xml:space="preserve">    {</w:t>
        <w:br/>
        <w:t xml:space="preserve">      "index": 2,</w:t>
        <w:br/>
        <w:t xml:space="preserve">      "external_ref": "P1-STU-0003",</w:t>
        <w:br/>
        <w:t xml:space="preserve">      "errors": [</w:t>
        <w:br/>
        <w:t xml:space="preserve">        "mobile '12345' is not a valid number (10-digit Indian or with country code)"</w:t>
        <w:br/>
        <w:t xml:space="preserve">      ]</w:t>
        <w:br/>
        <w:t xml:space="preserve">    }</w:t>
        <w:br/>
        <w:t xml:space="preserve">  ],</w:t>
        <w:br/>
        <w:t xml:space="preserve">  "warnings": []</w:t>
        <w:br/>
        <w:t>}</w:t>
      </w:r>
    </w:p>
    <w:p>
      <w:pPr>
        <w:pStyle w:val="Heading2"/>
      </w:pPr>
      <w:r>
        <w:t>3. Register the outreach message and get trackable links</w:t>
      </w:r>
    </w:p>
    <w:p>
      <w:r>
        <w:t xml:space="preserve">Product 1 puts each recipient's </w:t>
      </w:r>
      <w:r>
        <w:rPr>
          <w:rFonts w:ascii="Consolas" w:hAnsi="Consolas"/>
          <w:color w:val="C00000"/>
          <w:sz w:val="19"/>
        </w:rPr>
        <w:t>whatsapp_link</w:t>
      </w:r>
      <w:r>
        <w:t xml:space="preserve"> (or </w:t>
      </w:r>
      <w:r>
        <w:rPr>
          <w:rFonts w:ascii="Consolas" w:hAnsi="Consolas"/>
          <w:color w:val="C00000"/>
          <w:sz w:val="19"/>
        </w:rPr>
        <w:t>web_link</w:t>
      </w:r>
      <w:r>
        <w:t>) into the SMS/WhatsApp/email it sends. In this demo WHATSAPP_DISPLAY_NUMBER=15550001234 and PUBLIC_BASE_URL=</w:t>
      </w:r>
      <w:r>
        <w:rPr>
          <w:color w:val="1F4E79"/>
          <w:u w:val="single"/>
        </w:rPr>
        <w:t>https://mosje-p2-api.onrender.com</w:t>
      </w:r>
      <w:r>
        <w:t xml:space="preserve"> (placeholders). Without a known WhatsApp number </w:t>
      </w:r>
      <w:r>
        <w:rPr>
          <w:rFonts w:ascii="Consolas" w:hAnsi="Consolas"/>
          <w:color w:val="C00000"/>
          <w:sz w:val="19"/>
        </w:rPr>
        <w:t>whatsapp_link</w:t>
      </w:r>
      <w:r>
        <w:t xml:space="preserve"> is null.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POST /v1/outreach-messages</w:t>
        <w:br/>
        <w:t>X-API-Key: demo-key-rajat</w:t>
      </w:r>
    </w:p>
    <w:p>
      <w:r>
        <w:t>Request body: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"message_id": "2026-10-01-probable-wave1",</w:t>
        <w:br/>
        <w:t xml:space="preserve">  "campaign": "PROBABLE discovery – Rajasthan – wave 1",</w:t>
        <w:br/>
        <w:t xml:space="preserve">  "channel": "sms",</w:t>
        <w:br/>
        <w:t xml:space="preserve">  "template_version": "discovery_invite_sms_v1",</w:t>
        <w:br/>
        <w:t xml:space="preserve">  "template_text": "Namaste {{name}}, find scholarships you can explore: {{link}} Reply STOP to opt out.",</w:t>
        <w:br/>
        <w:t xml:space="preserve">  "sent_at": "2026-10-01T09:30:00+05:30",</w:t>
        <w:br/>
        <w:t xml:space="preserve">  "recipients": [</w:t>
        <w:br/>
        <w:t xml:space="preserve">    "P1-STU-0001",</w:t>
        <w:br/>
        <w:t xml:space="preserve">    "P1-STU-0002"</w:t>
        <w:br/>
        <w:t xml:space="preserve">  ]</w:t>
        <w:br/>
        <w:t>}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201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"message_id": "2026-10-01-probable-wave1",</w:t>
        <w:br/>
        <w:t xml:space="preserve">  "source_system": "p1-rajat",</w:t>
        <w:br/>
        <w:t xml:space="preserve">  "code": "OM-988H3X",</w:t>
        <w:br/>
        <w:t xml:space="preserve">  "campaign": "PROBABLE discovery – Rajasthan – wave 1",</w:t>
        <w:br/>
        <w:t xml:space="preserve">  "channel": "sms",</w:t>
        <w:br/>
        <w:t xml:space="preserve">  "template_version": "discovery_invite_sms_v1",</w:t>
        <w:br/>
        <w:t xml:space="preserve">  "template_text": "Namaste {{name}}, find scholarships you can explore: {{link}} Reply STOP to opt …",</w:t>
        <w:br/>
        <w:t xml:space="preserve">  "sent_at": "2026-10-01T04:00:00.000000Z",</w:t>
        <w:br/>
        <w:t xml:space="preserve">  "created_at": "2026-09-29T09:10:13.778909Z",</w:t>
        <w:br/>
        <w:t xml:space="preserve">  "links": {</w:t>
        <w:br/>
        <w:t xml:space="preserve">    "whatsapp_text": "Hi, I want to find scholarships. Code OM-988H3X",</w:t>
        <w:br/>
        <w:t xml:space="preserve">    "whatsapp_link": "https://wa.me/15550001234?text=Hi%2C%20I%20want%20to%20find%20scholarships.%20Code%20OM-988H3X",</w:t>
        <w:br/>
        <w:t xml:space="preserve">    "web_link": "https://mosje-p2-api.onrender.com/companion?src=outreach&amp;om=OM-988H3X&amp;utm_source=p1-rajat&amp;utm_medium=sms&amp;utm_campaign=OM-988H3X"</w:t>
        <w:br/>
        <w:t xml:space="preserve">  },</w:t>
        <w:br/>
        <w:t xml:space="preserve">  "whatsapp_number_known": true,</w:t>
        <w:br/>
        <w:t xml:space="preserve">  "stats": {</w:t>
        <w:br/>
        <w:t xml:space="preserve">    "sessions_started": 0,</w:t>
        <w:br/>
        <w:t xml:space="preserve">    "sessions_completed": 0,</w:t>
        <w:br/>
        <w:t xml:space="preserve">    "unique_whatsapp_users": 0,</w:t>
        <w:br/>
        <w:t xml:space="preserve">    "by_channel": {</w:t>
        <w:br/>
        <w:t xml:space="preserve">      "whatsapp": 0,</w:t>
        <w:br/>
        <w:t xml:space="preserve">      "web": 0</w:t>
        <w:br/>
        <w:t xml:space="preserve">    },</w:t>
        <w:br/>
        <w:t xml:space="preserve">    "recipients_registered": 2</w:t>
        <w:br/>
        <w:t xml:space="preserve">  },</w:t>
        <w:br/>
        <w:t xml:space="preserve">  "recipients": [</w:t>
        <w:br/>
        <w:t xml:space="preserve">    {</w:t>
        <w:br/>
        <w:t xml:space="preserve">      "recipient_ref": "P1-STU-0001",</w:t>
        <w:br/>
        <w:t xml:space="preserve">      "code": "RF99VN7CM",</w:t>
        <w:br/>
        <w:t xml:space="preserve">      "referral_linked": true,</w:t>
        <w:br/>
        <w:t xml:space="preserve">      "whatsapp_text": "Hi, I want to find scholarships. Code OM-988H3X-RF99VN7CM",</w:t>
        <w:br/>
        <w:t xml:space="preserve">      "whatsapp_link": "https://wa.me/15550001234?text=Hi%2C%20I%20want%20to%20find%20scholarships.%20Code%20OM-988H3X-RF99VN7CM",</w:t>
        <w:br/>
        <w:t xml:space="preserve">      "web_link": "https://mosje-p2-api.onrender.com/companion?src=outreach&amp;om=OM-988H3X&amp;r=RF99VN7CM&amp;utm_source=p1-rajat&amp;utm_medium=sms&amp;utm_campaign=OM-988H3X"</w:t>
        <w:br/>
        <w:t xml:space="preserve">    },</w:t>
        <w:br/>
        <w:t xml:space="preserve">    {</w:t>
        <w:br/>
        <w:t xml:space="preserve">      "recipient_ref": "P1-STU-0002",</w:t>
        <w:br/>
        <w:t xml:space="preserve">      "code": "RQN9MNXXX",</w:t>
        <w:br/>
        <w:t xml:space="preserve">      "referral_linked": true,</w:t>
        <w:br/>
        <w:t xml:space="preserve">      "whatsapp_text": "Hi, I want to find scholarships. Code OM-988H3X-RQN9MNXXX",</w:t>
        <w:br/>
        <w:t xml:space="preserve">      "whatsapp_link": "https://wa.me/15550001234?text=Hi%2C%20I%20want%20to%20find%20scholarships.%20Code%20OM-988H3X-RQN9MNXXX",</w:t>
        <w:br/>
        <w:t xml:space="preserve">      "web_link": "https://mosje-p2-api.onrender.com/companion?src=outreach&amp;om=OM-988H3X&amp;r=RQN9MNXXX&amp;utm_source=p1-rajat&amp;utm_medium=sms&amp;utm_campaign=OM-988H3X"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 Aarav taps his WhatsApp link and chats</w:t>
      </w:r>
    </w:p>
    <w:p>
      <w:r>
        <w:t>The first message is the pre-filled text from the link; the code attributes the session to the outreach message and to recipient P1-STU-0001.</w:t>
      </w:r>
    </w:p>
    <w:p>
      <w:r>
        <w:rPr>
          <w:b/>
        </w:rPr>
        <w:t>👤 Aarav:</w:t>
      </w:r>
      <w:r>
        <w:t xml:space="preserve"> Hi, I want to find scholarships. Code OM-988H3X-RF99VN7CM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Namaste Aarav! 👋 I am the MoSJE Scholarship Discovery Assistant.</w:t>
        <w:br/>
        <w:t>Answer a few quick questions (about 2 minutes) and I will show scholarships you can explore.</w:t>
        <w:br/>
        <w:br/>
        <w:t>🔒 To find scholarships that may be relevant, I need to use the details you share in this chat (education level, gender, family income, social category and State). They are used only to suggest schemes. I will not ask for your name, Aadhaar or bank details. Is that okay?</w:t>
        <w:br/>
        <w:br/>
        <w:t>[ Agree ]   [ Don't agree ]   [ Go back ]</w:t>
      </w:r>
    </w:p>
    <w:p>
      <w:r>
        <w:rPr>
          <w:b/>
        </w:rPr>
        <w:t>👤 Aarav: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📋 Please check your details:</w:t>
        <w:br/>
        <w:t>• State/UT: Rajasthan 📁</w:t>
        <w:br/>
        <w:t>• Education level: Class 10 passed 📁</w:t>
        <w:br/>
        <w:t>• Gender: Male 📁</w:t>
        <w:br/>
        <w:t>• Family income: ₹1,80,000 a year 📁</w:t>
        <w:br/>
        <w:t>• Category: SC 📁</w:t>
        <w:br/>
        <w:br/>
        <w:t>Shall I look for scholarships now?</w:t>
        <w:br/>
        <w:t>📁 = from your records</w:t>
        <w:br/>
        <w:br/>
        <w:t>[ Proceed ]   [ Edit details ]</w:t>
      </w:r>
    </w:p>
    <w:p>
      <w:r>
        <w:rPr>
          <w:b/>
        </w:rPr>
        <w:t>👤 Aarav: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Your answers: State/UT: Rajasthan; Education level: Class 10 passed; Gender: Male; Family income: ₹1,80,000 a year; Category: SC</w:t>
        <w:br/>
        <w:br/>
        <w:t>Based on your answers, here are 5 scholarship(s) you can explore (showing 1–5 of 6):</w:t>
        <w:br/>
        <w:t>Tap a scheme (or type its number) to see details.</w:t>
        <w:br/>
        <w:br/>
        <w:t>*1. Post-Matric Scholarship for SC Students · Central*</w:t>
        <w:br/>
        <w:br/>
        <w:t>*2. Free Coaching for SCs, OBCs and Beneficiaries of PM CARES Children Scheme · Central · Department of Social Justice &amp; Empowerment*</w:t>
        <w:br/>
        <w:br/>
        <w:t>*3. CM Sarvjan Scholarship - Rajasthan · Rajasthan · Social Justice &amp; Empowerment Department*</w:t>
        <w:br/>
        <w:br/>
        <w:t>*4. Mukhyamantri Anuprati Coaching Yojana · Rajasthan · Social Justice &amp; Empowerment Department*</w:t>
        <w:br/>
        <w:br/>
        <w:t>— Only for specific groups – check eligibility —</w:t>
        <w:br/>
        <w:br/>
        <w:t>*5. AICTE Saksham Scholarship Scheme - Diploma · Central · AICTE*</w:t>
        <w:br/>
        <w:br/>
        <w:t>ℹ️ This list is based only on your answers and the Scholarship Eligibility Rule V3.0. Final eligibility is decided by the scheme's department when you apply.</w:t>
        <w:br/>
        <w:br/>
        <w:t>[ ☰ Choose ]  (list message)</w:t>
        <w:br/>
        <w:t xml:space="preserve">  — Options —</w:t>
        <w:br/>
        <w:t xml:space="preserve">  • 1. Post-Matric Scholars…  (Central)   ‹id 1›</w:t>
        <w:br/>
        <w:t xml:space="preserve">  • 2. Free Coaching for SC…  (Central · Department of Social Justice &amp; Empowerment)   ‹id 2›</w:t>
        <w:br/>
        <w:t xml:space="preserve">  • 3. CM Sarvjan Scholarsh…  (Rajasthan · Social Justice &amp; Empowerment Department)   ‹id 3›</w:t>
        <w:br/>
        <w:t xml:space="preserve">  • 4. Mukhyamantri Anuprat…  (Rajasthan · Social Justice &amp; Empowerment Department)   ‹id 4›</w:t>
        <w:br/>
        <w:t xml:space="preserve">  • 5. AICTE Saksham Schola…  (Central · AICTE)   ‹id 5›</w:t>
        <w:br/>
        <w:t xml:space="preserve">  — Navigate —</w:t>
        <w:br/>
        <w:t xml:space="preserve">  • More schemes   ‹id more›</w:t>
        <w:br/>
        <w:t xml:space="preserve">  • Share feedback   ‹id rate›</w:t>
        <w:br/>
        <w:t xml:space="preserve">  • Go back   ‹id back›</w:t>
      </w:r>
    </w:p>
    <w:p>
      <w:pPr>
        <w:pStyle w:val="Heading2"/>
      </w:pPr>
      <w:r>
        <w:t>5. Priya opens her web link (companion)</w:t>
      </w:r>
    </w:p>
    <w:p>
      <w:r>
        <w:t xml:space="preserve">The /companion page does this call itself, passing the link's URL parameters as </w:t>
      </w:r>
      <w:r>
        <w:rPr>
          <w:rFonts w:ascii="Consolas" w:hAnsi="Consolas"/>
          <w:color w:val="C00000"/>
          <w:sz w:val="19"/>
        </w:rPr>
        <w:t>entry</w:t>
      </w:r>
      <w:r>
        <w:t>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POST /v1/chat/sessions</w:t>
        <w:br/>
        <w:t>X-API-Key: (none)</w:t>
      </w:r>
    </w:p>
    <w:p>
      <w:r>
        <w:t>Request body: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"entry": {</w:t>
        <w:br/>
        <w:t xml:space="preserve">    "src": "outreach",</w:t>
        <w:br/>
        <w:t xml:space="preserve">    "om": "OM-988H3X",</w:t>
        <w:br/>
        <w:t xml:space="preserve">    "r": "RQN9MNXXX",</w:t>
        <w:br/>
        <w:t xml:space="preserve">    "utm_source": "p1-rajat",</w:t>
        <w:br/>
        <w:t xml:space="preserve">    "utm_medium": "sms",</w:t>
        <w:br/>
        <w:t xml:space="preserve">    "utm_campaign": "OM-988H3X"</w:t>
        <w:br/>
        <w:t xml:space="preserve">  }</w:t>
        <w:br/>
        <w:t>}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201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"session_id": "s_7O3WHuADY6pnYkqO",</w:t>
        <w:br/>
        <w:t xml:space="preserve">  "session_token": "UcXbo-8mI3Nt0A2y8g6ZV5K1wDP8qDfP",</w:t>
        <w:br/>
        <w:t xml:space="preserve">  "channel": "web",</w:t>
        <w:br/>
        <w:t xml:space="preserve">  "source_system": "p1-rajat",</w:t>
        <w:br/>
        <w:t xml:space="preserve">  "external_ref": "P1-STU-0002",</w:t>
        <w:br/>
        <w:t xml:space="preserve">  "entry_source": "OUTREACH",</w:t>
        <w:br/>
        <w:t xml:space="preserve">  "companion_url": "https://mosje-p2-api.onrender.com/companion?session=s_7O3WHuADY6pnYkqO&amp;token=UcXbo-8mI3Nt0A2y8g6ZV5K1wDP8qDfP",</w:t>
        <w:br/>
        <w:t xml:space="preserve">  "reply": {</w:t>
        <w:br/>
        <w:t xml:space="preserve">    "text": "Namaste Priya! 👋 I am the MoSJE Scholarship Discovery Assistant.\nAnswer a few quick questions (about 2 minutes) and I will show scholarships you can explore.\n\nPlease choose your language / कृपया भाषा चुनें:",</w:t>
        <w:br/>
        <w:t xml:space="preserve">    "options": [</w:t>
        <w:br/>
        <w:t xml:space="preserve">      {</w:t>
        <w:br/>
        <w:t xml:space="preserve">        "id": "1",</w:t>
        <w:br/>
        <w:t xml:space="preserve">        "label": "অসমীয়া (Assamese)",</w:t>
        <w:br/>
        <w:t xml:space="preserve">        "kind": "item",</w:t>
        <w:br/>
        <w:t xml:space="preserve">        "code": "as"</w:t>
        <w:br/>
        <w:t xml:space="preserve">      },</w:t>
        <w:br/>
        <w:t xml:space="preserve">      {</w:t>
        <w:br/>
        <w:t xml:space="preserve">        "id": "2",</w:t>
        <w:br/>
        <w:t xml:space="preserve">        "label": "বাংলা (Bengali)",</w:t>
        <w:br/>
        <w:t xml:space="preserve">        "kind": "item",</w:t>
        <w:br/>
        <w:t xml:space="preserve">        "code": "bn"</w:t>
        <w:br/>
        <w:t xml:space="preserve">      },</w:t>
        <w:br/>
        <w:t xml:space="preserve">      {</w:t>
        <w:br/>
        <w:t xml:space="preserve">        "id": "3",</w:t>
        <w:br/>
        <w:t xml:space="preserve">        "label": "भोजपुरी (Bhojpuri)",</w:t>
        <w:br/>
        <w:t xml:space="preserve">        "kind": "item",</w:t>
        <w:br/>
        <w:t xml:space="preserve">        "code": "bho"</w:t>
        <w:br/>
        <w:t xml:space="preserve">      },</w:t>
        <w:br/>
        <w:t xml:space="preserve">      {</w:t>
        <w:br/>
        <w:t xml:space="preserve">        "id": "4",</w:t>
        <w:br/>
        <w:t xml:space="preserve">        "label": "English",</w:t>
        <w:br/>
        <w:t xml:space="preserve">        "kind": "item",</w:t>
        <w:br/>
        <w:t xml:space="preserve">        "code": "en"</w:t>
        <w:br/>
        <w:t xml:space="preserve">      },</w:t>
        <w:br/>
        <w:t xml:space="preserve">      {</w:t>
        <w:br/>
        <w:t xml:space="preserve">        "id": "5",</w:t>
        <w:br/>
        <w:t xml:space="preserve">        "label": "ગુજરાતી (Gujarati)",</w:t>
        <w:br/>
        <w:t xml:space="preserve">        "kind": "item",</w:t>
        <w:br/>
        <w:t xml:space="preserve">        "code": "gu"</w:t>
        <w:br/>
        <w:t xml:space="preserve">      },</w:t>
        <w:br/>
        <w:t xml:space="preserve">      {</w:t>
        <w:br/>
        <w:t xml:space="preserve">        "id": "6",</w:t>
        <w:br/>
        <w:t xml:space="preserve">        "label": "हिंदी (Hindi)",</w:t>
        <w:br/>
        <w:t xml:space="preserve">        "kind": "item",</w:t>
        <w:br/>
        <w:t xml:space="preserve">        "code": "hi"</w:t>
        <w:br/>
        <w:t xml:space="preserve">      },</w:t>
        <w:br/>
        <w:t xml:space="preserve">      {</w:t>
        <w:br/>
        <w:t xml:space="preserve">        "id": "7",</w:t>
        <w:br/>
        <w:t xml:space="preserve">        "label": "ಕನ್ನಡ (Kannada)",</w:t>
        <w:br/>
        <w:t xml:space="preserve">        "kind": "item",</w:t>
        <w:br/>
        <w:t xml:space="preserve">        "code": "kn"</w:t>
        <w:br/>
        <w:t xml:space="preserve">      },</w:t>
        <w:br/>
        <w:t xml:space="preserve">      {</w:t>
        <w:br/>
        <w:t xml:space="preserve">        "id": "8",</w:t>
        <w:br/>
        <w:t xml:space="preserve">        "label": "मैथिली (Maithili)",</w:t>
        <w:br/>
        <w:t xml:space="preserve">        "kind": "item",</w:t>
        <w:br/>
        <w:t xml:space="preserve">        "code": "mai"</w:t>
        <w:br/>
        <w:t xml:space="preserve">      },</w:t>
        <w:br/>
        <w:t xml:space="preserve">      {</w:t>
        <w:br/>
        <w:t xml:space="preserve">        "id": "9",</w:t>
        <w:br/>
        <w:t xml:space="preserve">        "label": "മലയാളം (Malayalam)",</w:t>
        <w:br/>
        <w:t xml:space="preserve">        "kind": "item",</w:t>
        <w:br/>
        <w:t xml:space="preserve">        "code": "ml"</w:t>
        <w:br/>
        <w:t xml:space="preserve">      },</w:t>
        <w:br/>
        <w:t xml:space="preserve">      {</w:t>
        <w:br/>
        <w:t xml:space="preserve">        "id": "10",</w:t>
        <w:br/>
        <w:t xml:space="preserve">        "label": "मराठी (Marathi)",</w:t>
        <w:br/>
        <w:t xml:space="preserve">        "kind": "item",</w:t>
        <w:br/>
        <w:t xml:space="preserve">        "code": "mr"</w:t>
        <w:br/>
        <w:t xml:space="preserve">      },</w:t>
        <w:br/>
        <w:t xml:space="preserve">      {</w:t>
        <w:br/>
        <w:t xml:space="preserve">        "id": "11",</w:t>
        <w:br/>
        <w:t xml:space="preserve">        "label": "ଓଡ଼ିଆ (Odia)",</w:t>
        <w:br/>
        <w:t xml:space="preserve">        "kind": "item",</w:t>
        <w:br/>
        <w:t xml:space="preserve">        "code": "or"</w:t>
        <w:br/>
        <w:t xml:space="preserve">      },</w:t>
        <w:br/>
        <w:t xml:space="preserve">      {</w:t>
        <w:br/>
        <w:t xml:space="preserve">        "id": "12",</w:t>
        <w:br/>
        <w:t xml:space="preserve">        "label": "ਪੰਜਾਬੀ (Punjabi)",</w:t>
        <w:br/>
        <w:t xml:space="preserve">        "kind": "item",</w:t>
        <w:br/>
        <w:t xml:space="preserve">        "code": "pa"</w:t>
        <w:br/>
        <w:t xml:space="preserve">      },</w:t>
        <w:br/>
        <w:t xml:space="preserve">      {</w:t>
        <w:br/>
        <w:t xml:space="preserve">        "id": "13",</w:t>
        <w:br/>
        <w:t xml:space="preserve">        "label": "தமிழ் (Tamil)",</w:t>
        <w:br/>
        <w:t xml:space="preserve">        "kind": "item",</w:t>
        <w:br/>
        <w:t xml:space="preserve">        "code": "ta"</w:t>
        <w:br/>
        <w:t xml:space="preserve">      },</w:t>
        <w:br/>
        <w:t xml:space="preserve">      {</w:t>
        <w:br/>
        <w:t xml:space="preserve">        "id": "14",</w:t>
        <w:br/>
        <w:t xml:space="preserve">        "label": "తెలుగు (Telugu)",</w:t>
        <w:br/>
        <w:t xml:space="preserve">        "kind": "item",</w:t>
        <w:br/>
        <w:t xml:space="preserve">        "code": "te"</w:t>
        <w:br/>
        <w:t xml:space="preserve">      }</w:t>
        <w:br/>
        <w:t xml:space="preserve">    ],</w:t>
        <w:br/>
        <w:t xml:space="preserve">    "cards": [],</w:t>
        <w:br/>
        <w:t xml:space="preserve">    "footer": "",</w:t>
        <w:br/>
        <w:t xml:space="preserve">    "state": "LANG",</w:t>
        <w:br/>
        <w:t xml:space="preserve">    "status": "ACTIVE",</w:t>
        <w:br/>
        <w:t xml:space="preserve">    "language": "en",</w:t>
        <w:br/>
        <w:t xml:space="preserve">    "input_hint": "choice",</w:t>
        <w:br/>
        <w:t xml:space="preserve">    "share": null,</w:t>
        <w:br/>
        <w:t xml:space="preserve">    "detail": null,</w:t>
        <w:br/>
        <w:t xml:space="preserve">    "view": "LANG",</w:t>
        <w:br/>
        <w:t xml:space="preserve">    "section_label": "",</w:t>
        <w:br/>
        <w:t xml:space="preserve">    "ui": {</w:t>
        <w:br/>
        <w:t xml:space="preserve">      "continue": "Continue",</w:t>
        <w:br/>
        <w:t xml:space="preserve">      "dropdown": true</w:t>
        <w:br/>
        <w:t xml:space="preserve">    }</w:t>
        <w:br/>
        <w:t xml:space="preserve">  }</w:t>
        <w:br/>
        <w:t>}</w:t>
      </w:r>
    </w:p>
    <w:p>
      <w:r>
        <w:t xml:space="preserve">Priya then picks </w:t>
      </w:r>
      <w:r>
        <w:rPr>
          <w:rFonts w:ascii="Consolas" w:hAnsi="Consolas"/>
          <w:color w:val="C00000"/>
          <w:sz w:val="19"/>
        </w:rPr>
        <w:t>6</w:t>
      </w:r>
      <w:r>
        <w:t xml:space="preserve"> (हिंदी – the language list is alphabetical by English name), </w:t>
      </w:r>
      <w:r>
        <w:rPr>
          <w:rFonts w:ascii="Consolas" w:hAnsi="Consolas"/>
          <w:color w:val="C00000"/>
          <w:sz w:val="19"/>
        </w:rPr>
        <w:t>1</w:t>
      </w:r>
      <w:r>
        <w:t xml:space="preserve"> (Agree to the consent text); Class XII and Rajasthan come from the referral, so only 3 questions are left: </w:t>
      </w:r>
      <w:r>
        <w:rPr>
          <w:rFonts w:ascii="Consolas" w:hAnsi="Consolas"/>
          <w:color w:val="C00000"/>
          <w:sz w:val="19"/>
        </w:rPr>
        <w:t>2</w:t>
      </w:r>
      <w:r>
        <w:t xml:space="preserve"> (Female), </w:t>
      </w:r>
      <w:r>
        <w:rPr>
          <w:rFonts w:ascii="Consolas" w:hAnsi="Consolas"/>
          <w:color w:val="C00000"/>
          <w:sz w:val="19"/>
        </w:rPr>
        <w:t>1</w:t>
      </w:r>
      <w:r>
        <w:t xml:space="preserve"> (up to ₹10,000 a month), </w:t>
      </w:r>
      <w:r>
        <w:rPr>
          <w:rFonts w:ascii="Consolas" w:hAnsi="Consolas"/>
          <w:color w:val="C00000"/>
          <w:sz w:val="19"/>
        </w:rPr>
        <w:t>4</w:t>
      </w:r>
      <w:r>
        <w:t xml:space="preserve"> (General); then </w:t>
      </w:r>
      <w:r>
        <w:rPr>
          <w:rFonts w:ascii="Consolas" w:hAnsi="Consolas"/>
          <w:color w:val="C00000"/>
          <w:sz w:val="19"/>
        </w:rPr>
        <w:t>1</w:t>
      </w:r>
      <w:r>
        <w:t xml:space="preserve"> (Proceed on the summary). Last reply state: </w:t>
      </w:r>
      <w:r>
        <w:rPr>
          <w:rFonts w:ascii="Consolas" w:hAnsi="Consolas"/>
          <w:color w:val="C00000"/>
          <w:sz w:val="19"/>
        </w:rPr>
        <w:t>RESULTS</w:t>
      </w:r>
      <w:r>
        <w:t>, 5 scheme cards shown.</w:t>
      </w:r>
    </w:p>
    <w:p>
      <w:pPr>
        <w:pStyle w:val="Heading2"/>
      </w:pPr>
      <w:r>
        <w:t>6. Product 1 polls one referral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GET /v1/referrals/P1-STU-0001</w:t>
        <w:br/>
        <w:t>X-API-Key: demo-key-rajat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200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"external_ref": "P1-STU-0001",</w:t>
        <w:br/>
        <w:t xml:space="preserve">  "source_system": "p1-rajat",</w:t>
        <w:br/>
        <w:t xml:space="preserve">  "status": "COMPLETED",</w:t>
        <w:br/>
        <w:t xml:space="preserve">  "reason": "PROBABLE",</w:t>
        <w:br/>
        <w:t xml:space="preserve">  "name": "Aarav Sharma",</w:t>
        <w:br/>
        <w:t xml:space="preserve">  "mobile_masked": "91••••••0001",</w:t>
        <w:br/>
        <w:t xml:space="preserve">  "language": "en",</w:t>
        <w:br/>
        <w:t xml:space="preserve">  "known_facts": {</w:t>
        <w:br/>
        <w:t xml:space="preserve">    "state": "Rajasthan",</w:t>
        <w:br/>
        <w:t xml:space="preserve">    "class_passed": "X",</w:t>
        <w:br/>
        <w:t xml:space="preserve">    "category": "SC",</w:t>
        <w:br/>
        <w:t xml:space="preserve">    "gender": "Male",</w:t>
        <w:br/>
        <w:t xml:space="preserve">    "annual_family_income": 180000</w:t>
        <w:br/>
        <w:t xml:space="preserve">  },</w:t>
        <w:br/>
        <w:t xml:space="preserve">  "invite_status": null,</w:t>
        <w:br/>
        <w:t xml:space="preserve">  "callback_status": "200 at 2026-09-29T09:10:13.830309Z",</w:t>
        <w:br/>
        <w:t xml:space="preserve">  "created_at": "2026-09-29T09:10:13.772144Z",</w:t>
        <w:br/>
        <w:t xml:space="preserve">  "updated_at": "2026-09-29T09:10:13.821758Z",</w:t>
        <w:br/>
        <w:t xml:space="preserve">  "sessions_count": 1,</w:t>
        <w:br/>
        <w:t xml:space="preserve">  "latest_result": {</w:t>
        <w:br/>
        <w:t xml:space="preserve">    "session_id": "s_cq-NpkIZHlDBoPGq",</w:t>
        <w:br/>
        <w:t xml:space="preserve">    "channel": "whatsapp",</w:t>
        <w:br/>
        <w:t xml:space="preserve">    "source_system": "p1-rajat",</w:t>
        <w:br/>
        <w:t xml:space="preserve">    "external_ref": "P1-STU-0001",</w:t>
        <w:br/>
        <w:t xml:space="preserve">    "referral_reason": "PROBABLE",</w:t>
        <w:br/>
        <w:t xml:space="preserve">    "status": "COMPLETED",</w:t>
        <w:br/>
        <w:t xml:space="preserve">    "state": "RESULTS",</w:t>
        <w:br/>
        <w:t xml:space="preserve">    "language": "en",</w:t>
        <w:br/>
        <w:t xml:space="preserve">    "mobile_masked": "91••••••0001",</w:t>
        <w:br/>
        <w:t xml:space="preserve">    "prefill_used": true,</w:t>
        <w:br/>
        <w:t xml:space="preserve">    "consent": {</w:t>
        <w:br/>
        <w:t xml:space="preserve">      "status": "AGREED",</w:t>
        <w:br/>
        <w:t xml:space="preserve">      "at": "2026-09-29T09:10:13.806124Z",</w:t>
        <w:br/>
        <w:t xml:space="preserve">      "version": "p2-consent-2026-09-29"</w:t>
        <w:br/>
        <w:t xml:space="preserve">    },</w:t>
        <w:br/>
        <w:t xml:space="preserve">    "answers": {</w:t>
        <w:br/>
        <w:t xml:space="preserve">      "state": "Rajasthan",</w:t>
        <w:br/>
        <w:t xml:space="preserve">      "class_passed": "X",</w:t>
        <w:br/>
        <w:t xml:space="preserve">      "category": "SC",</w:t>
        <w:br/>
        <w:t xml:space="preserve">      "gender": "Male",</w:t>
        <w:br/>
        <w:t xml:space="preserve">      "annual_family_income": 180000,</w:t>
        <w:br/>
        <w:t xml:space="preserve">      "income_min": null,</w:t>
        <w:br/>
        <w:t xml:space="preserve">      "income_band": null</w:t>
        <w:br/>
        <w:t xml:space="preserve">    },</w:t>
        <w:br/>
        <w:t xml:space="preserve">    "eligible_count": 6,</w:t>
        <w:br/>
        <w:t xml:space="preserve">    "suggested_schemes": [</w:t>
        <w:br/>
        <w:t xml:space="preserve">      {</w:t>
        <w:br/>
        <w:t xml:space="preserve">        "rank": 1,</w:t>
        <w:br/>
        <w:t xml:space="preserve">        "scheme_id": "MSM-0004",</w:t>
        <w:br/>
        <w:t xml:space="preserve">        "name": "Post-Matric Scholarship for SC Students",</w:t>
        <w:br/>
        <w:t xml:space="preserve">        "benefit": "Academic allowance ranges by course group: ₹13,500/year for Group I hostellers and ₹7,000 for day scholars; ₹…",</w:t>
        <w:br/>
        <w:t xml:space="preserve">        "apply_url": "https://scholarships.gov.in/",</w:t>
        <w:br/>
        <w:t xml:space="preserve">        "shown_to_student": true</w:t>
        <w:br/>
        <w:t xml:space="preserve">      },</w:t>
        <w:br/>
        <w:t xml:space="preserve">      {</w:t>
        <w:br/>
        <w:t xml:space="preserve">        "rank": 2,</w:t>
        <w:br/>
        <w:t xml:space="preserve">        "scheme_id": "MSM-0104",</w:t>
        <w:br/>
        <w:t xml:space="preserve">        "name": "Free Coaching for SCs, OBCs and Beneficiaries of PM CARES Children Scheme",</w:t>
        <w:br/>
        <w:t xml:space="preserve">        "benefit": "",</w:t>
        <w:br/>
        <w:t xml:space="preserve">        "apply_url": "https://scholarships.gov.in/All-Scholarships",</w:t>
        <w:br/>
        <w:t xml:space="preserve">        "shown_to_student": true</w:t>
        <w:br/>
        <w:t xml:space="preserve">      },</w:t>
        <w:br/>
        <w:t xml:space="preserve">      {</w:t>
        <w:br/>
        <w:t xml:space="preserve">        "rank": 3,</w:t>
        <w:br/>
        <w:t xml:space="preserve">        "scheme_id": "MSM-0086",</w:t>
        <w:br/>
        <w:t xml:space="preserve">        "name": "CM Sarvjan Scholarship - Rajasthan",</w:t>
        <w:br/>
        <w:t xml:space="preserve">        "benefit": "",</w:t>
        <w:br/>
        <w:t xml:space="preserve">        "apply_url": "https://sje.rajasthan.gov.in/default.aspx/scolarship1/Default.aspx?PageID=81",</w:t>
        <w:br/>
        <w:t xml:space="preserve">        "shown_to_student": true</w:t>
        <w:br/>
        <w:t xml:space="preserve">      },</w:t>
        <w:br/>
        <w:t xml:space="preserve">      "... 3 more"</w:t>
        <w:br/>
        <w:t xml:space="preserve">    ],</w:t>
        <w:br/>
        <w:t xml:space="preserve">    "entry": {</w:t>
        <w:br/>
        <w:t xml:space="preserve">      "source": "OUTREACH",</w:t>
        <w:br/>
        <w:t xml:space="preserve">      "channel": "whatsapp",</w:t>
        <w:br/>
        <w:t xml:space="preserve">      "outreach_message_id": "2026-10-01-probable-wave1",</w:t>
        <w:br/>
        <w:t xml:space="preserve">      "outreach_code": "OM-988H3X",</w:t>
        <w:br/>
        <w:t xml:space="preserve">      "campaign": "PROBABLE discovery – Rajasthan – wave 1",</w:t>
        <w:br/>
        <w:t xml:space="preserve">      "outreach_channel": "sms",</w:t>
        <w:br/>
        <w:t xml:space="preserve">      "recipient_ref": "P1-STU-0001",</w:t>
        <w:br/>
        <w:t xml:space="preserve">      "referrer_share_code": null,</w:t>
        <w:br/>
        <w:t xml:space="preserve">      "first_touch": {</w:t>
        <w:br/>
        <w:t xml:space="preserve">        "channel": "whatsapp",</w:t>
        <w:br/>
        <w:t xml:space="preserve">        "raw_text": "Hi, I want to find scholarships. Code OM-988H3X-RF99VN7CM",</w:t>
        <w:br/>
        <w:t xml:space="preserve">        "om_code": "OM-988H3X",</w:t>
        <w:br/>
        <w:t xml:space="preserve">        "recipient_code": "RF99VN7CM",</w:t>
        <w:br/>
        <w:t xml:space="preserve">        "resolved": true,</w:t>
        <w:br/>
        <w:t xml:space="preserve">        "at": "2026-09-29T09:10:13.792722Z"</w:t>
        <w:br/>
        <w:t xml:space="preserve">      },</w:t>
        <w:br/>
        <w:t xml:space="preserve">      "first_touch_at": "2026-09-29T09:10:13.792722Z"</w:t>
        <w:br/>
        <w:t xml:space="preserve">    },</w:t>
        <w:br/>
        <w:t xml:space="preserve">    "feedback": null,</w:t>
        <w:br/>
        <w:t xml:space="preserve">    "share_code": null,</w:t>
        <w:br/>
        <w:t xml:space="preserve">    "peer_referrals_count": 0,</w:t>
        <w:br/>
        <w:t xml:space="preserve">    "rule_version": "V3.0",</w:t>
        <w:br/>
        <w:t xml:space="preserve">    "eligibility_as_of": "2026-09-28",</w:t>
        <w:br/>
        <w:t xml:space="preserve">    "started_at": "2026-09-29T09:10:13.795980Z",</w:t>
        <w:br/>
        <w:t xml:space="preserve">    "updated_at": "2026-09-29T09:10:13.825941Z",</w:t>
        <w:br/>
        <w:t xml:space="preserve">    "completed_at": "2026-09-29T09:10:13.820897Z"</w:t>
        <w:br/>
        <w:t xml:space="preserve">  }</w:t>
        <w:br/>
        <w:t>}</w:t>
      </w:r>
    </w:p>
    <w:p>
      <w:pPr>
        <w:pStyle w:val="Heading2"/>
      </w:pPr>
      <w:r>
        <w:t>7. Product 1 polls all new results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GET /v1/results?since=2026-01-01T00:00:00Z</w:t>
        <w:br/>
        <w:t>X-API-Key: demo-key-rajat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200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2,</w:t>
        <w:br/>
        <w:t xml:space="preserve">  "next_since": "2026-09-29T09:10:13.873482Z",</w:t>
        <w:br/>
        <w:t xml:space="preserve">  "has_more": false,</w:t>
        <w:br/>
        <w:t xml:space="preserve">  "results": [</w:t>
        <w:br/>
        <w:t xml:space="preserve">    {</w:t>
        <w:br/>
        <w:t xml:space="preserve">      "session_id": "s_cq-NpkIZHlDBoPGq",</w:t>
        <w:br/>
        <w:t xml:space="preserve">      "channel": "whatsapp",</w:t>
        <w:br/>
        <w:t xml:space="preserve">      "source_system": "p1-rajat",</w:t>
        <w:br/>
        <w:t xml:space="preserve">      "external_ref": "P1-STU-0001",</w:t>
        <w:br/>
        <w:t xml:space="preserve">      "referral_reason": "PROBABLE",</w:t>
        <w:br/>
        <w:t xml:space="preserve">      "status": "COMPLETED",</w:t>
        <w:br/>
        <w:t xml:space="preserve">      "state": "RESULTS",</w:t>
        <w:br/>
        <w:t xml:space="preserve">      "language": "en",</w:t>
        <w:br/>
        <w:t xml:space="preserve">      "mobile_masked": "91••••••0001",</w:t>
        <w:br/>
        <w:t xml:space="preserve">      "prefill_used": true,</w:t>
        <w:br/>
        <w:t xml:space="preserve">      "consent": {</w:t>
        <w:br/>
        <w:t xml:space="preserve">        "status": "AGREED",</w:t>
        <w:br/>
        <w:t xml:space="preserve">        "at": "2026-09-29T09:10:13.806124Z",</w:t>
        <w:br/>
        <w:t xml:space="preserve">        "version": "p2-consent-2026-09-29"</w:t>
        <w:br/>
        <w:t xml:space="preserve">      },</w:t>
        <w:br/>
        <w:t xml:space="preserve">      "answers": {</w:t>
        <w:br/>
        <w:t xml:space="preserve">        "state": "Rajasthan",</w:t>
        <w:br/>
        <w:t xml:space="preserve">        "class_passed": "X",</w:t>
        <w:br/>
        <w:t xml:space="preserve">        "category": "SC",</w:t>
        <w:br/>
        <w:t xml:space="preserve">        "gender": "Male",</w:t>
        <w:br/>
        <w:t xml:space="preserve">        "annual_family_income": 180000,</w:t>
        <w:br/>
        <w:t xml:space="preserve">        "income_min": null,</w:t>
        <w:br/>
        <w:t xml:space="preserve">        "income_band": null</w:t>
        <w:br/>
        <w:t xml:space="preserve">      },</w:t>
        <w:br/>
        <w:t xml:space="preserve">      "eligible_count": 6,</w:t>
        <w:br/>
        <w:t xml:space="preserve">      "suggested_schemes": [</w:t>
        <w:br/>
        <w:t xml:space="preserve">        {</w:t>
        <w:br/>
        <w:t xml:space="preserve">          "rank": 1,</w:t>
        <w:br/>
        <w:t xml:space="preserve">          "scheme_id": "MSM-0004",</w:t>
        <w:br/>
        <w:t xml:space="preserve">          "name": "Post-Matric Scholarship for SC Students",</w:t>
        <w:br/>
        <w:t xml:space="preserve">          "benefit": "Academic allowance ranges by course group: ₹13,500/year for Group I hostellers and ₹7,000 for day scholars; ₹…",</w:t>
        <w:br/>
        <w:t xml:space="preserve">          "apply_url": "https://scholarships.gov.in/",</w:t>
        <w:br/>
        <w:t xml:space="preserve">          "shown_to_student": true</w:t>
        <w:br/>
        <w:t xml:space="preserve">        },</w:t>
        <w:br/>
        <w:t xml:space="preserve">        {</w:t>
        <w:br/>
        <w:t xml:space="preserve">          "rank": 2,</w:t>
        <w:br/>
        <w:t xml:space="preserve">          "scheme_id": "MSM-0104",</w:t>
        <w:br/>
        <w:t xml:space="preserve">          "name": "Free Coaching for SCs, OBCs and Beneficiaries of PM CARES Children Scheme",</w:t>
        <w:br/>
        <w:t xml:space="preserve">          "benefit": "",</w:t>
        <w:br/>
        <w:t xml:space="preserve">          "apply_url": "https://scholarships.gov.in/All-Scholarships",</w:t>
        <w:br/>
        <w:t xml:space="preserve">          "shown_to_student": true</w:t>
        <w:br/>
        <w:t xml:space="preserve">        },</w:t>
        <w:br/>
        <w:t xml:space="preserve">        {</w:t>
        <w:br/>
        <w:t xml:space="preserve">          "rank": 3,</w:t>
        <w:br/>
        <w:t xml:space="preserve">          "scheme_id": "MSM-0086",</w:t>
        <w:br/>
        <w:t xml:space="preserve">          "name": "CM Sarvjan Scholarship - Rajasthan",</w:t>
        <w:br/>
        <w:t xml:space="preserve">          "benefit": "",</w:t>
        <w:br/>
        <w:t xml:space="preserve">          "apply_url": "https://sje.rajasthan.gov.in/default.aspx/scolarship1/Default.aspx?PageID=81",</w:t>
        <w:br/>
        <w:t xml:space="preserve">          "shown_to_student": true</w:t>
        <w:br/>
        <w:t xml:space="preserve">        },</w:t>
        <w:br/>
        <w:t xml:space="preserve">        "... 3 more"</w:t>
        <w:br/>
        <w:t xml:space="preserve">      ],</w:t>
        <w:br/>
        <w:t xml:space="preserve">      "entry": {</w:t>
        <w:br/>
        <w:t xml:space="preserve">        "source": "OUTREACH",</w:t>
        <w:br/>
        <w:t xml:space="preserve">        "channel": "whatsapp",</w:t>
        <w:br/>
        <w:t xml:space="preserve">        "outreach_message_id": "2026-10-01-probable-wave1",</w:t>
        <w:br/>
        <w:t xml:space="preserve">        "outreach_code": "OM-988H3X",</w:t>
        <w:br/>
        <w:t xml:space="preserve">        "campaign": "PROBABLE discovery – Rajasthan – wave 1",</w:t>
        <w:br/>
        <w:t xml:space="preserve">        "outreach_channel": "sms",</w:t>
        <w:br/>
        <w:t xml:space="preserve">        "recipient_ref": "P1-STU-0001",</w:t>
        <w:br/>
        <w:t xml:space="preserve">        "referrer_share_code": null,</w:t>
        <w:br/>
        <w:t xml:space="preserve">        "first_touch": {</w:t>
        <w:br/>
        <w:t xml:space="preserve">          "channel": "whatsapp",</w:t>
        <w:br/>
        <w:t xml:space="preserve">          "raw_text": "Hi, I want to find scholarships. Code OM-988H3X-RF99VN7CM",</w:t>
        <w:br/>
        <w:t xml:space="preserve">          "om_code": "OM-988H3X",</w:t>
        <w:br/>
        <w:t xml:space="preserve">          "recipient_code": "RF99VN7CM",</w:t>
        <w:br/>
        <w:t xml:space="preserve">          "resolved": true,</w:t>
        <w:br/>
        <w:t xml:space="preserve">          "at": "2026-09-29T09:10:13.792722Z"</w:t>
        <w:br/>
        <w:t xml:space="preserve">        },</w:t>
        <w:br/>
        <w:t xml:space="preserve">        "first_touch_at": "2026-09-29T09:10:13.792722Z"</w:t>
        <w:br/>
        <w:t xml:space="preserve">      },</w:t>
        <w:br/>
        <w:t xml:space="preserve">      "feedback": null,</w:t>
        <w:br/>
        <w:t xml:space="preserve">      "share_code": null,</w:t>
        <w:br/>
        <w:t xml:space="preserve">      "peer_referrals_count": 0,</w:t>
        <w:br/>
        <w:t xml:space="preserve">      "rule_version": "V3.0",</w:t>
        <w:br/>
        <w:t xml:space="preserve">      "eligibility_as_of": "2026-09-28",</w:t>
        <w:br/>
        <w:t xml:space="preserve">      "started_at": "2026-09-29T09:10:13.795980Z",</w:t>
        <w:br/>
        <w:t xml:space="preserve">      "updated_at": "2026-09-29T09:10:13.825941Z",</w:t>
        <w:br/>
        <w:t xml:space="preserve">      "completed_at": "2026-09-29T09:10:13.820897Z"</w:t>
        <w:br/>
        <w:t xml:space="preserve">    },</w:t>
        <w:br/>
        <w:t xml:space="preserve">    {</w:t>
        <w:br/>
        <w:t xml:space="preserve">      "session_id": "s_7O3WHuADY6pnYkqO",</w:t>
        <w:br/>
        <w:t xml:space="preserve">      "channel": "web",</w:t>
        <w:br/>
        <w:t xml:space="preserve">      "source_system": "p1-rajat",</w:t>
        <w:br/>
        <w:t xml:space="preserve">      "external_ref": "P1-STU-0002",</w:t>
        <w:br/>
        <w:t xml:space="preserve">      "referral_reason": "UNLINKED",</w:t>
        <w:br/>
        <w:t xml:space="preserve">      "status": "COMPLETED",</w:t>
        <w:br/>
        <w:t xml:space="preserve">      "state": "RESULTS",</w:t>
        <w:br/>
        <w:t xml:space="preserve">      "language": "hi",</w:t>
        <w:br/>
        <w:t xml:space="preserve">      "mobile_masked": "91••••••0002",</w:t>
        <w:br/>
        <w:t xml:space="preserve">      "prefill_used": true,</w:t>
        <w:br/>
        <w:t xml:space="preserve">      "consent": {</w:t>
        <w:br/>
        <w:t xml:space="preserve">        "status": "AGREED",</w:t>
        <w:br/>
        <w:t xml:space="preserve">        "at": "2026-09-29T09:10:13.850060Z",</w:t>
        <w:br/>
        <w:t xml:space="preserve">        "version": "p2-consent-2026-09-29"</w:t>
        <w:br/>
        <w:t xml:space="preserve">      },</w:t>
        <w:br/>
        <w:t xml:space="preserve">      "answers": {</w:t>
        <w:br/>
        <w:t xml:space="preserve">        "state": "Rajasthan",</w:t>
        <w:br/>
        <w:t xml:space="preserve">        "class_passed": "XII",</w:t>
        <w:br/>
        <w:t xml:space="preserve">        "gender": "Female",</w:t>
        <w:br/>
        <w:t xml:space="preserve">        "annual_family_income": 120000,</w:t>
        <w:br/>
        <w:t xml:space="preserve">        "income_min": null,</w:t>
        <w:br/>
        <w:t xml:space="preserve">        "income_band": "m10k",</w:t>
        <w:br/>
        <w:t xml:space="preserve">        "category": "General"</w:t>
        <w:br/>
        <w:t xml:space="preserve">      },</w:t>
        <w:br/>
        <w:t xml:space="preserve">      "eligible_count": 20,</w:t>
        <w:br/>
        <w:t xml:space="preserve">      "suggested_schemes": [</w:t>
        <w:br/>
        <w:t xml:space="preserve">        {</w:t>
        <w:br/>
        <w:t xml:space="preserve">          "rank": 1,</w:t>
        <w:br/>
        <w:t xml:space="preserve">          "scheme_id": "MSM-0150",</w:t>
        <w:br/>
        <w:t xml:space="preserve">          "name": "Devnarayan Girls Student Scholar Incentive Scheme (Graduate and Postgraduate Level)",</w:t>
        <w:br/>
        <w:t xml:space="preserve">          "benefit": "",</w:t>
        <w:br/>
        <w:t xml:space="preserve">          "apply_url": "https://scholarship.rajasthan.gov.in/ActDeptSchemeList.aspx",</w:t>
        <w:br/>
        <w:t xml:space="preserve">          "shown_to_student": true</w:t>
        <w:br/>
        <w:t xml:space="preserve">        },</w:t>
        <w:br/>
        <w:t xml:space="preserve">        {</w:t>
        <w:br/>
        <w:t xml:space="preserve">          "rank": 2,</w:t>
        <w:br/>
        <w:t xml:space="preserve">          "scheme_id": "MSM-0151",</w:t>
        <w:br/>
        <w:t xml:space="preserve">          "name": "Devnarayan Girls Student Scooty Distribution Scheme (First Year Girls)",</w:t>
        <w:br/>
        <w:t xml:space="preserve">          "benefit": "",</w:t>
        <w:br/>
        <w:t xml:space="preserve">          "apply_url": "https://scholarship.rajasthan.gov.in/ActDeptSchemeList.aspx",</w:t>
        <w:br/>
        <w:t xml:space="preserve">          "shown_to_student": true</w:t>
        <w:br/>
        <w:t xml:space="preserve">        },</w:t>
        <w:br/>
        <w:t xml:space="preserve">        {</w:t>
        <w:br/>
        <w:t xml:space="preserve">          "rank": 3,</w:t>
        <w:br/>
        <w:t xml:space="preserve">          "scheme_id": "MSM-0152",</w:t>
        <w:br/>
        <w:t xml:space="preserve">          "name": "Distance Education Scheme for Girls - Rajasthan",</w:t>
        <w:br/>
        <w:t xml:space="preserve">          "benefit": "",</w:t>
        <w:br/>
        <w:t xml:space="preserve">          "apply_url": "https://scholarship.rajasthan.gov.in/ActDeptSchemeList.aspx",</w:t>
        <w:br/>
        <w:t xml:space="preserve">          "shown_to_student": true</w:t>
        <w:br/>
        <w:t xml:space="preserve">        },</w:t>
        <w:br/>
        <w:t xml:space="preserve">        "... 17 more"</w:t>
        <w:br/>
        <w:t xml:space="preserve">      ],</w:t>
        <w:br/>
        <w:t xml:space="preserve">      "entry": {</w:t>
        <w:br/>
        <w:t xml:space="preserve">        "source": "OUTREACH",</w:t>
        <w:br/>
        <w:t xml:space="preserve">        "channel": "web",</w:t>
        <w:br/>
        <w:t xml:space="preserve">        "outreach_message_id": "2026-10-01-probable-wave1",</w:t>
        <w:br/>
        <w:t xml:space="preserve">        "outreach_code": "OM-988H3X",</w:t>
        <w:br/>
        <w:t xml:space="preserve">        "campaign": "PROBABLE discovery – Rajasthan – wave 1",</w:t>
        <w:br/>
        <w:t xml:space="preserve">        "outreach_channel": "sms",</w:t>
        <w:br/>
        <w:t xml:space="preserve">        "recipient_ref": "P1-STU-0002",</w:t>
        <w:br/>
        <w:t xml:space="preserve">        "referrer_share_code": null,</w:t>
        <w:br/>
        <w:t xml:space="preserve">        "first_touch": {</w:t>
        <w:br/>
        <w:t xml:space="preserve">          "channel": "web",</w:t>
        <w:br/>
        <w:t xml:space="preserve">          "params": {</w:t>
        <w:br/>
        <w:t xml:space="preserve">            "src": "outreach",</w:t>
        <w:br/>
        <w:t xml:space="preserve">            "om": "OM-988H3X",</w:t>
        <w:br/>
        <w:t xml:space="preserve">            "r": "RQN9MNXXX",</w:t>
        <w:br/>
        <w:t xml:space="preserve">            "utm_source": "p1-rajat",</w:t>
        <w:br/>
        <w:t xml:space="preserve">            "utm_medium": "sms",</w:t>
        <w:br/>
        <w:t xml:space="preserve">            "utm_campaign": "OM-988H3X"</w:t>
        <w:br/>
        <w:t xml:space="preserve">          },</w:t>
        <w:br/>
        <w:t xml:space="preserve">          "at": "2026-09-29T09:10:13.836518Z",</w:t>
        <w:br/>
        <w:t xml:space="preserve">          "om": "OM-988H3X",</w:t>
        <w:br/>
        <w:t xml:space="preserve">          "recipient": "RQN9MNXXX",</w:t>
        <w:br/>
        <w:t xml:space="preserve">          "resolved": true</w:t>
        <w:br/>
        <w:t xml:space="preserve">        },</w:t>
        <w:br/>
        <w:t xml:space="preserve">        "first_touch_at": "2026-09-29T09:10:13.836518Z"</w:t>
        <w:br/>
        <w:t xml:space="preserve">      },</w:t>
        <w:br/>
        <w:t xml:space="preserve">      "feedback": null,</w:t>
        <w:br/>
        <w:t xml:space="preserve">      "share_code": null,</w:t>
        <w:br/>
        <w:t xml:space="preserve">      "peer_referrals_count": 0,</w:t>
        <w:br/>
        <w:t xml:space="preserve">      "rule_version": "V3.0",</w:t>
        <w:br/>
        <w:t xml:space="preserve">      "eligibility_as_of": "2026-09-28",</w:t>
        <w:br/>
        <w:t xml:space="preserve">      "started_at": "2026-09-29T09:10:13.837612Z",</w:t>
        <w:br/>
        <w:t xml:space="preserve">      "updated_at": "2026-09-29T09:10:13.873482Z",</w:t>
        <w:br/>
        <w:t xml:space="preserve">      "completed_at": "2026-09-29T09:10:13.871526Z"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Callback pushed to Product 1 (one per completed session)</w:t>
      </w:r>
    </w:p>
    <w:p>
      <w:r>
        <w:rPr>
          <w:rFonts w:ascii="Consolas" w:hAnsi="Consolas"/>
          <w:color w:val="C00000"/>
          <w:sz w:val="19"/>
        </w:rPr>
        <w:t>POST https://p1-rajat.example.org/p2/callback</w:t>
      </w:r>
      <w:r>
        <w:t xml:space="preserve"> with header </w:t>
      </w:r>
      <w:r>
        <w:rPr>
          <w:rFonts w:ascii="Consolas" w:hAnsi="Consolas"/>
          <w:color w:val="C00000"/>
          <w:sz w:val="19"/>
        </w:rPr>
        <w:t>X-P2-Signature: sha256=bc57e32b3c2eec7a5…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"event": "discovery.result",</w:t>
        <w:br/>
        <w:t xml:space="preserve">  "sent_at": "2026-09-29T09:10:13.828113Z",</w:t>
        <w:br/>
        <w:t xml:space="preserve">  "result": {</w:t>
        <w:br/>
        <w:t xml:space="preserve">    "session_id": "s_cq-NpkIZHlDBoPGq",</w:t>
        <w:br/>
        <w:t xml:space="preserve">    "channel": "whatsapp",</w:t>
        <w:br/>
        <w:t xml:space="preserve">    "source_system": "p1-rajat",</w:t>
        <w:br/>
        <w:t xml:space="preserve">    "external_ref": "P1-STU-0001",</w:t>
        <w:br/>
        <w:t xml:space="preserve">    "referral_reason": "PROBABLE",</w:t>
        <w:br/>
        <w:t xml:space="preserve">    "status": "COMPLETED",</w:t>
        <w:br/>
        <w:t xml:space="preserve">    "state": "RESULTS",</w:t>
        <w:br/>
        <w:t xml:space="preserve">    "language": "en",</w:t>
        <w:br/>
        <w:t xml:space="preserve">    "mobile_masked": "91••••••0001",</w:t>
        <w:br/>
        <w:t xml:space="preserve">    "prefill_used": true,</w:t>
        <w:br/>
        <w:t xml:space="preserve">    "consent": {</w:t>
        <w:br/>
        <w:t xml:space="preserve">      "status": "AGREED",</w:t>
        <w:br/>
        <w:t xml:space="preserve">      "at": "2026-09-29T09:10:13.806124Z",</w:t>
        <w:br/>
        <w:t xml:space="preserve">      "version": "p2-consent-2026-09-29"</w:t>
        <w:br/>
        <w:t xml:space="preserve">    },</w:t>
        <w:br/>
        <w:t xml:space="preserve">    "answers": {</w:t>
        <w:br/>
        <w:t xml:space="preserve">      "state": "Rajasthan",</w:t>
        <w:br/>
        <w:t xml:space="preserve">      "class_passed": "X",</w:t>
        <w:br/>
        <w:t xml:space="preserve">      "category": "SC",</w:t>
        <w:br/>
        <w:t xml:space="preserve">      "gender": "Male",</w:t>
        <w:br/>
        <w:t xml:space="preserve">      "annual_family_income": 180000,</w:t>
        <w:br/>
        <w:t xml:space="preserve">      "income_min": null,</w:t>
        <w:br/>
        <w:t xml:space="preserve">      "income_band": null</w:t>
        <w:br/>
        <w:t xml:space="preserve">    },</w:t>
        <w:br/>
        <w:t xml:space="preserve">    "eligible_count": 6,</w:t>
        <w:br/>
        <w:t xml:space="preserve">    "suggested_schemes": [</w:t>
        <w:br/>
        <w:t xml:space="preserve">      {</w:t>
        <w:br/>
        <w:t xml:space="preserve">        "rank": 1,</w:t>
        <w:br/>
        <w:t xml:space="preserve">        "scheme_id": "MSM-0004",</w:t>
        <w:br/>
        <w:t xml:space="preserve">        "name": "Post-Matric Scholarship for SC Students",</w:t>
        <w:br/>
        <w:t xml:space="preserve">        "benefit": "Academic allowance ranges by course group: ₹13,500/year for Group I hostellers and ₹7,000 for day scholars; ₹…",</w:t>
        <w:br/>
        <w:t xml:space="preserve">        "apply_url": "https://scholarships.gov.in/",</w:t>
        <w:br/>
        <w:t xml:space="preserve">        "shown_to_student": true</w:t>
        <w:br/>
        <w:t xml:space="preserve">      },</w:t>
        <w:br/>
        <w:t xml:space="preserve">      {</w:t>
        <w:br/>
        <w:t xml:space="preserve">        "rank": 2,</w:t>
        <w:br/>
        <w:t xml:space="preserve">        "scheme_id": "MSM-0104",</w:t>
        <w:br/>
        <w:t xml:space="preserve">        "name": "Free Coaching for SCs, OBCs and Beneficiaries of PM CARES Children Scheme",</w:t>
        <w:br/>
        <w:t xml:space="preserve">        "benefit": "",</w:t>
        <w:br/>
        <w:t xml:space="preserve">        "apply_url": "https://scholarships.gov.in/All-Scholarships",</w:t>
        <w:br/>
        <w:t xml:space="preserve">        "shown_to_student": true</w:t>
        <w:br/>
        <w:t xml:space="preserve">      },</w:t>
        <w:br/>
        <w:t xml:space="preserve">      {</w:t>
        <w:br/>
        <w:t xml:space="preserve">        "rank": 3,</w:t>
        <w:br/>
        <w:t xml:space="preserve">        "scheme_id": "MSM-0086",</w:t>
        <w:br/>
        <w:t xml:space="preserve">        "name": "CM Sarvjan Scholarship - Rajasthan",</w:t>
        <w:br/>
        <w:t xml:space="preserve">        "benefit": "",</w:t>
        <w:br/>
        <w:t xml:space="preserve">        "apply_url": "https://sje.rajasthan.gov.in/default.aspx/scolarship1/Default.aspx?PageID=81",</w:t>
        <w:br/>
        <w:t xml:space="preserve">        "shown_to_student": true</w:t>
        <w:br/>
        <w:t xml:space="preserve">      },</w:t>
        <w:br/>
        <w:t xml:space="preserve">      "... 3 more"</w:t>
        <w:br/>
        <w:t xml:space="preserve">    ],</w:t>
        <w:br/>
        <w:t xml:space="preserve">    "entry": {</w:t>
        <w:br/>
        <w:t xml:space="preserve">      "source": "OUTREACH",</w:t>
        <w:br/>
        <w:t xml:space="preserve">      "channel": "whatsapp",</w:t>
        <w:br/>
        <w:t xml:space="preserve">      "outreach_message_id": "2026-10-01-probable-wave1",</w:t>
        <w:br/>
        <w:t xml:space="preserve">      "outreach_code": "OM-988H3X",</w:t>
        <w:br/>
        <w:t xml:space="preserve">      "campaign": "PROBABLE discovery – Rajasthan – wave 1",</w:t>
        <w:br/>
        <w:t xml:space="preserve">      "outreach_channel": "sms",</w:t>
        <w:br/>
        <w:t xml:space="preserve">      "recipient_ref": "P1-STU-0001",</w:t>
        <w:br/>
        <w:t xml:space="preserve">      "referrer_share_code": null,</w:t>
        <w:br/>
        <w:t xml:space="preserve">      "first_touch": {</w:t>
        <w:br/>
        <w:t xml:space="preserve">        "channel": "whatsapp",</w:t>
        <w:br/>
        <w:t xml:space="preserve">        "raw_text": "Hi, I want to find scholarships. Code OM-988H3X-RF99VN7CM",</w:t>
        <w:br/>
        <w:t xml:space="preserve">        "om_code": "OM-988H3X",</w:t>
        <w:br/>
        <w:t xml:space="preserve">        "recipient_code": "RF99VN7CM",</w:t>
        <w:br/>
        <w:t xml:space="preserve">        "resolved": true,</w:t>
        <w:br/>
        <w:t xml:space="preserve">        "at": "2026-09-29T09:10:13.792722Z"</w:t>
        <w:br/>
        <w:t xml:space="preserve">      },</w:t>
        <w:br/>
        <w:t xml:space="preserve">      "first_touch_at": "2026-09-29T09:10:13.792722Z"</w:t>
        <w:br/>
        <w:t xml:space="preserve">    },</w:t>
        <w:br/>
        <w:t xml:space="preserve">    "feedback": null,</w:t>
        <w:br/>
        <w:t xml:space="preserve">    "share_code": null,</w:t>
        <w:br/>
        <w:t xml:space="preserve">    "peer_referrals_count": 0,</w:t>
        <w:br/>
        <w:t xml:space="preserve">    "rule_version": "V3.0",</w:t>
        <w:br/>
        <w:t xml:space="preserve">    "eligibility_as_of": "2026-09-28",</w:t>
        <w:br/>
        <w:t xml:space="preserve">    "started_at": "2026-09-29T09:10:13.795980Z",</w:t>
        <w:br/>
        <w:t xml:space="preserve">    "updated_at": "2026-09-29T09:10:13.825941Z",</w:t>
        <w:br/>
        <w:t xml:space="preserve">    "completed_at": "2026-09-29T09:10:13.820897Z"</w:t>
        <w:br/>
        <w:t xml:space="preserve">  }</w:t>
        <w:br/>
        <w:t>}</w:t>
      </w:r>
    </w:p>
    <w:p>
      <w:pPr>
        <w:pStyle w:val="Heading2"/>
      </w:pPr>
      <w:r>
        <w:t>9. Outreach message statistics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GET /v1/outreach-messages/2026-10-01-probable-wave1</w:t>
        <w:br/>
        <w:t>X-API-Key: demo-key-rajat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200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"message_id": "2026-10-01-probable-wave1",</w:t>
        <w:br/>
        <w:t xml:space="preserve">  "source_system": "p1-rajat",</w:t>
        <w:br/>
        <w:t xml:space="preserve">  "code": "OM-988H3X",</w:t>
        <w:br/>
        <w:t xml:space="preserve">  "campaign": "PROBABLE discovery – Rajasthan – wave 1",</w:t>
        <w:br/>
        <w:t xml:space="preserve">  "channel": "sms",</w:t>
        <w:br/>
        <w:t xml:space="preserve">  "template_version": "discovery_invite_sms_v1",</w:t>
        <w:br/>
        <w:t xml:space="preserve">  "template_text": "Namaste {{name}}, find scholarships you can explore: {{link}} Reply STOP to opt …",</w:t>
        <w:br/>
        <w:t xml:space="preserve">  "sent_at": "2026-10-01T04:00:00.000000Z",</w:t>
        <w:br/>
        <w:t xml:space="preserve">  "created_at": "2026-09-29T09:10:13.778909Z",</w:t>
        <w:br/>
        <w:t xml:space="preserve">  "links": {</w:t>
        <w:br/>
        <w:t xml:space="preserve">    "whatsapp_text": "Hi, I want to find scholarships. Code OM-988H3X",</w:t>
        <w:br/>
        <w:t xml:space="preserve">    "whatsapp_link": "https://wa.me/15550001234?text=Hi%2C%20I%20want%20to%20find%20scholarships.%20Code%20OM-988H3X",</w:t>
        <w:br/>
        <w:t xml:space="preserve">    "web_link": "https://mosje-p2-api.onrender.com/companion?src=outreach&amp;om=OM-988H3X&amp;utm_source=p1-rajat&amp;utm_medium=sms&amp;utm_campaign=OM-988H3X"</w:t>
        <w:br/>
        <w:t xml:space="preserve">  },</w:t>
        <w:br/>
        <w:t xml:space="preserve">  "whatsapp_number_known": true,</w:t>
        <w:br/>
        <w:t xml:space="preserve">  "stats": {</w:t>
        <w:br/>
        <w:t xml:space="preserve">    "sessions_started": 2,</w:t>
        <w:br/>
        <w:t xml:space="preserve">    "sessions_completed": 2,</w:t>
        <w:br/>
        <w:t xml:space="preserve">    "unique_whatsapp_users": 1,</w:t>
        <w:br/>
        <w:t xml:space="preserve">    "by_channel": {</w:t>
        <w:br/>
        <w:t xml:space="preserve">      "whatsapp": 1,</w:t>
        <w:br/>
        <w:t xml:space="preserve">      "web": 1</w:t>
        <w:br/>
        <w:t xml:space="preserve">    },</w:t>
        <w:br/>
        <w:t xml:space="preserve">    "recipients_registered": 2</w:t>
        <w:br/>
        <w:t xml:space="preserve">  }</w:t>
        <w:br/>
        <w:t>}</w:t>
      </w:r>
    </w:p>
    <w:p>
      <w:r>
        <w:t xml:space="preserve">Next poll: pass </w:t>
      </w:r>
      <w:r>
        <w:rPr>
          <w:rFonts w:ascii="Consolas" w:hAnsi="Consolas"/>
          <w:color w:val="C00000"/>
          <w:sz w:val="19"/>
        </w:rPr>
        <w:t>since=2026-09-29T09:10:13.873482Z</w:t>
      </w:r>
      <w:r>
        <w:t>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round trip: Product 1 → Product 2 → Product 1</dc:title>
  <dc:subject/>
  <dc:creator>MoSJE Product 1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